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Joffrey Baratheon | Wiki nhân vật Game of Thrones</w:t>
      </w:r>
    </w:p>
    <w:p>
      <w:r>
        <w:br/>
      </w:r>
    </w:p>
    <w:p>
      <w:pPr>
        <w:jc w:val="both"/>
      </w:pPr>
      <w:r>
        <w:t>JOFFREY BARATHEON là một nhân vật hư cấu trong loạt tiểu thuyết giả tưởng sử thi *A Song of Ice and Fire* của tác giả người Mỹ George R. R. Martin, và bản chuyển thể truyền hình của HBO, *Game of Thrones*. Được giới thiệu trong *A Game of Thrones* (1996), sau đó anh ta xuất hiện trong *A Clash of Kings* (1998) và *A Storm of Swords* (2000).</w:t>
        <w:br/>
        <w:br/>
        <w:t>JOFFREY chính thức là con trai cả và người thừa kế của Vua Robert Baratheon và Cersei Lannister, nhưng thực chất là con cả của mối quan hệ loạn luân giữa Cersei và người anh em song sinh Jaime Lannister. JOFFREY thừa kế Ngai vàng sau cái chết của ROBERT, điều này, cùng với việc anh ta hành quyết Lãnh chúa Ned Stark của Winterfell, đã châm ngòi cho một cuộc đấu tranh quyền lực ở Westeros được gọi là Cuộc chiến Năm Vua. Anh ta được mô tả là một kẻ bắt nạt hư hỏng, tàn bạo, thường xuyên hành hạ gia đình mình và Sansa Stark, người mà anh ta đã đính hôn trong hai cuốn tiểu thuyết đầu tiên. Sau đó anh ta kết hôn với Margaery Tyrell, nhưng bị giết bằng thuốc độc trong tiệc cưới của mình.</w:t>
        <w:br/>
        <w:br/>
        <w:t>JOFFREY được thủ vai bởi diễn viên người Ireland Jack Gleeson trong bản chuyển thể truyền hình *Game of Thrones*, một vai diễn mà anh đã nhận được sự công nhận quốc tế và lời khen ngợi từ giới phê bình.</w:t>
      </w:r>
    </w:p>
    <w:p>
      <w:r>
        <w:br/>
      </w:r>
    </w:p>
    <w:p>
      <w:pPr>
        <w:pStyle w:val="Heading1"/>
      </w:pPr>
      <w:r>
        <w:t>Tổng quan về Joffrey Baratheon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Chi Tiết</w:t>
            </w:r>
          </w:p>
        </w:tc>
      </w:tr>
      <w:tr>
        <w:tc>
          <w:tcPr>
            <w:tcW w:type="dxa" w:w="4320"/>
          </w:tcPr>
          <w:p>
            <w:r>
              <w:t>✅ Tên đầy đủ</w:t>
            </w:r>
          </w:p>
        </w:tc>
        <w:tc>
          <w:tcPr>
            <w:tcW w:type="dxa" w:w="4320"/>
          </w:tcPr>
          <w:p>
            <w:r>
              <w:t>⭐ Joffrey Baratheon</w:t>
            </w:r>
          </w:p>
        </w:tc>
      </w:tr>
      <w:tr>
        <w:tc>
          <w:tcPr>
            <w:tcW w:type="dxa" w:w="4320"/>
          </w:tcPr>
          <w:p>
            <w:r>
              <w:t>✅ Chết</w:t>
            </w:r>
          </w:p>
        </w:tc>
        <w:tc>
          <w:tcPr>
            <w:tcW w:type="dxa" w:w="4320"/>
          </w:tcPr>
          <w:p>
            <w:r>
              <w:t>⭐ Bị giết bằng thuốc độc trong tiệc cưới</w:t>
            </w:r>
          </w:p>
        </w:tc>
      </w:tr>
      <w:tr>
        <w:tc>
          <w:tcPr>
            <w:tcW w:type="dxa" w:w="4320"/>
          </w:tcPr>
          <w:p>
            <w:r>
              <w:t>✅ Biệt danh</w:t>
            </w:r>
          </w:p>
        </w:tc>
        <w:tc>
          <w:tcPr>
            <w:tcW w:type="dxa" w:w="4320"/>
          </w:tcPr>
          <w:p>
            <w:r>
              <w:t>⭐ Joffrey Kẻ Bất Hợp Pháp, Kẻ Soán Ngôi Trẻ Tuổi</w:t>
            </w:r>
          </w:p>
        </w:tc>
      </w:tr>
      <w:tr>
        <w:tc>
          <w:tcPr>
            <w:tcW w:type="dxa" w:w="4320"/>
          </w:tcPr>
          <w:p>
            <w:r>
              <w:t>✅ Tước hiệu</w:t>
            </w:r>
          </w:p>
        </w:tc>
        <w:tc>
          <w:tcPr>
            <w:tcW w:type="dxa" w:w="4320"/>
          </w:tcPr>
          <w:p>
            <w:r>
              <w:t>⭐ Vua của người Andal, Rhoynar và Tiền Nhân, Lãnh chúa của Bảy Vương quốc, Người bảo hộ Vương quốc</w:t>
            </w:r>
          </w:p>
        </w:tc>
      </w:tr>
      <w:tr>
        <w:tc>
          <w:tcPr>
            <w:tcW w:type="dxa" w:w="4320"/>
          </w:tcPr>
          <w:p>
            <w:r>
              <w:t>✅ Vũ khí</w:t>
            </w:r>
          </w:p>
        </w:tc>
        <w:tc>
          <w:tcPr>
            <w:tcW w:type="dxa" w:w="4320"/>
          </w:tcPr>
          <w:p>
            <w:r>
              <w:t>⭐ Nỏ, Kiếm Valyrian (tên là Tiếng Than Khóc của Góa Phụ)</w:t>
            </w:r>
          </w:p>
        </w:tc>
      </w:tr>
      <w:tr>
        <w:tc>
          <w:tcPr>
            <w:tcW w:type="dxa" w:w="4320"/>
          </w:tcPr>
          <w:p>
            <w:r>
              <w:t>✅ Gia tộc</w:t>
            </w:r>
          </w:p>
        </w:tc>
        <w:tc>
          <w:tcPr>
            <w:tcW w:type="dxa" w:w="4320"/>
          </w:tcPr>
          <w:p>
            <w:r>
              <w:t>⭐ Gia tộc Lannister, Gia tộc Baratheon (giả)</w:t>
            </w:r>
          </w:p>
        </w:tc>
      </w:tr>
      <w:tr>
        <w:tc>
          <w:tcPr>
            <w:tcW w:type="dxa" w:w="4320"/>
          </w:tcPr>
          <w:p>
            <w:r>
              <w:t>✅ Vợ/Chồng</w:t>
            </w:r>
          </w:p>
        </w:tc>
        <w:tc>
          <w:tcPr>
            <w:tcW w:type="dxa" w:w="4320"/>
          </w:tcPr>
          <w:p>
            <w:r>
              <w:t>⭐ Margaery Tyrell (chưa viên phòng)</w:t>
            </w:r>
          </w:p>
        </w:tc>
      </w:tr>
      <w:tr>
        <w:tc>
          <w:tcPr>
            <w:tcW w:type="dxa" w:w="4320"/>
          </w:tcPr>
          <w:p>
            <w:r>
              <w:t>✅ Người thân</w:t>
            </w:r>
          </w:p>
        </w:tc>
        <w:tc>
          <w:tcPr>
            <w:tcW w:type="dxa" w:w="4320"/>
          </w:tcPr>
          <w:p>
            <w:r>
              <w:t>⭐ Cersei Lannister (mẹ), Jaime Lannister (cha), Robert Baratheon (cha hợp pháp), Myrcella Baratheon (em gái), Tommen Baratheon (em trai), Tywin Lannister (ông nội), Joanna Lannister (bà nội), Tyrion Lannister (chú), Kevan Lannister (ông chú)</w:t>
            </w:r>
          </w:p>
        </w:tc>
      </w:tr>
      <w:tr>
        <w:tc>
          <w:tcPr>
            <w:tcW w:type="dxa" w:w="4320"/>
          </w:tcPr>
          <w:p>
            <w:r>
              <w:t>✅ Lần xuất hiện đầu tiên</w:t>
            </w:r>
          </w:p>
        </w:tc>
        <w:tc>
          <w:tcPr>
            <w:tcW w:type="dxa" w:w="4320"/>
          </w:tcPr>
          <w:p>
            <w:r>
              <w:t>⭐ Văn học: *A Game of Thrones* (1996), Truyền hình: "Winter Is Coming" (2011)</w:t>
            </w:r>
          </w:p>
        </w:tc>
      </w:tr>
      <w:tr>
        <w:tc>
          <w:tcPr>
            <w:tcW w:type="dxa" w:w="4320"/>
          </w:tcPr>
          <w:p>
            <w:r>
              <w:t>✅ Lần xuất hiện cuối cùng</w:t>
            </w:r>
          </w:p>
        </w:tc>
        <w:tc>
          <w:tcPr>
            <w:tcW w:type="dxa" w:w="4320"/>
          </w:tcPr>
          <w:p>
            <w:r>
              <w:t>⭐ Văn học: *A Storm of Swords* (2000), Truyền hình: "Breaker of Chains" (2014)</w:t>
            </w:r>
          </w:p>
        </w:tc>
      </w:tr>
      <w:tr>
        <w:tc>
          <w:tcPr>
            <w:tcW w:type="dxa" w:w="4320"/>
          </w:tcPr>
          <w:p>
            <w:r>
              <w:t>✅ Được tạo bởi</w:t>
            </w:r>
          </w:p>
        </w:tc>
        <w:tc>
          <w:tcPr>
            <w:tcW w:type="dxa" w:w="4320"/>
          </w:tcPr>
          <w:p>
            <w:r>
              <w:t>⭐ George R. R. Martin</w:t>
            </w:r>
          </w:p>
        </w:tc>
      </w:tr>
      <w:tr>
        <w:tc>
          <w:tcPr>
            <w:tcW w:type="dxa" w:w="4320"/>
          </w:tcPr>
          <w:p>
            <w:r>
              <w:t>✅ Chuyển thể bởi</w:t>
            </w:r>
          </w:p>
        </w:tc>
        <w:tc>
          <w:tcPr>
            <w:tcW w:type="dxa" w:w="4320"/>
          </w:tcPr>
          <w:p>
            <w:r>
              <w:t>⭐ David Benioff, D. B. Weiss (*Game of Thrones*)</w:t>
            </w:r>
          </w:p>
        </w:tc>
      </w:tr>
      <w:tr>
        <w:tc>
          <w:tcPr>
            <w:tcW w:type="dxa" w:w="4320"/>
          </w:tcPr>
          <w:p>
            <w:r>
              <w:t>✅ Thủ vai bởi</w:t>
            </w:r>
          </w:p>
        </w:tc>
        <w:tc>
          <w:tcPr>
            <w:tcW w:type="dxa" w:w="4320"/>
          </w:tcPr>
          <w:p>
            <w:r>
              <w:t>⭐ Jack Gleeson</w:t>
            </w:r>
          </w:p>
        </w:tc>
      </w:tr>
    </w:tbl>
    <w:p>
      <w:r>
        <w:br/>
      </w:r>
    </w:p>
    <w:p>
      <w:pPr>
        <w:pStyle w:val="Heading1"/>
      </w:pPr>
      <w:r>
        <w:t>Nội dung chi tiết</w:t>
      </w:r>
    </w:p>
    <w:p>
      <w:r>
        <w:t>Tôi xin lỗi, nhưng bạn chưa cung cấp "Văn bản cần xử lý". Vui lòng cung cấp văn bản để tôi có thể tiến hành chuẩn hóa định dạng theo các quy tắc bạn đã đưa ra.</w:t>
      </w:r>
    </w:p>
    <w:p>
      <w:pPr>
        <w:pStyle w:val="Heading1"/>
      </w:pPr>
      <w:r>
        <w:t>Joffrey Baratheon</w:t>
      </w:r>
    </w:p>
    <w:p>
      <w:pPr>
        <w:pStyle w:val="Heading2"/>
      </w:pPr>
      <w:r>
        <w:t>Hồ sơ: Joffrey Baratheon</w:t>
      </w:r>
    </w:p>
    <w:p>
      <w:pPr>
        <w:pStyle w:val="Heading3"/>
      </w:pPr>
      <w:r>
        <w:t>Joffrey Baratheon</w:t>
      </w:r>
    </w:p>
    <w:p>
      <w:r/>
      <w:r>
        <w:rPr>
          <w:b/>
          <w:color w:val="000000"/>
        </w:rPr>
        <w:t>Lần xuất hiện đầu tiên</w:t>
      </w:r>
      <w:r>
        <w:t>: Văn học:,</w:t>
      </w:r>
    </w:p>
    <w:p>
      <w:r/>
      <w:r>
        <w:rPr>
          <w:b/>
          <w:color w:val="000000"/>
        </w:rPr>
        <w:t>A Game of Thrones</w:t>
      </w:r>
      <w:r>
        <w:t xml:space="preserve"> (1996),</w:t>
      </w:r>
    </w:p>
    <w:p>
      <w:r>
        <w:t>Truyền hình:,</w:t>
      </w:r>
    </w:p>
    <w:p>
      <w:r>
        <w:t>"</w:t>
      </w:r>
      <w:r>
        <w:rPr>
          <w:b/>
          <w:color w:val="000000"/>
        </w:rPr>
        <w:t>Winter Is Coming</w:t>
      </w:r>
      <w:r>
        <w:t>" (2011)</w:t>
      </w:r>
    </w:p>
    <w:p>
      <w:r/>
      <w:r>
        <w:rPr>
          <w:b/>
          <w:color w:val="000000"/>
        </w:rPr>
        <w:t>Lần xuất hiện cuối cùng</w:t>
      </w:r>
      <w:r>
        <w:t>: Văn học:,</w:t>
      </w:r>
    </w:p>
    <w:p>
      <w:r/>
      <w:r>
        <w:rPr>
          <w:b/>
          <w:color w:val="000000"/>
        </w:rPr>
        <w:t>A Storm of Swords</w:t>
      </w:r>
      <w:r>
        <w:t xml:space="preserve"> (2000),</w:t>
      </w:r>
    </w:p>
    <w:p>
      <w:r>
        <w:t>Truyền hình:,</w:t>
      </w:r>
    </w:p>
    <w:p>
      <w:r>
        <w:t>"</w:t>
      </w:r>
      <w:r>
        <w:rPr>
          <w:b/>
          <w:color w:val="000000"/>
        </w:rPr>
        <w:t>Breaker of Chains</w:t>
      </w:r>
      <w:r>
        <w:t>" (2014)</w:t>
      </w:r>
    </w:p>
    <w:p>
      <w:r/>
      <w:r>
        <w:rPr>
          <w:b/>
          <w:color w:val="000000"/>
        </w:rPr>
        <w:t>Được tạo bởi</w:t>
      </w:r>
      <w:r>
        <w:t xml:space="preserve">: </w:t>
      </w:r>
      <w:r>
        <w:rPr>
          <w:b/>
          <w:color w:val="000000"/>
        </w:rPr>
        <w:t>George R. R. Martin</w:t>
      </w:r>
      <w:r/>
    </w:p>
    <w:p>
      <w:r/>
      <w:r>
        <w:rPr>
          <w:b/>
          <w:color w:val="000000"/>
        </w:rPr>
        <w:t>Chuyển thể bởi</w:t>
      </w:r>
      <w:r>
        <w:t xml:space="preserve">: </w:t>
      </w:r>
      <w:r>
        <w:rPr>
          <w:b/>
          <w:color w:val="000000"/>
        </w:rPr>
        <w:t>David Benioff</w:t>
      </w:r>
      <w:r>
        <w:t xml:space="preserve">, </w:t>
      </w:r>
      <w:r>
        <w:rPr>
          <w:b/>
          <w:color w:val="000000"/>
        </w:rPr>
        <w:t>D. B. Weiss</w:t>
      </w:r>
      <w:r>
        <w:t>, (</w:t>
      </w:r>
      <w:r>
        <w:rPr>
          <w:b/>
          <w:color w:val="000000"/>
        </w:rPr>
        <w:t>Game of Thrones</w:t>
      </w:r>
      <w:r>
        <w:t>)</w:t>
      </w:r>
    </w:p>
    <w:p>
      <w:r/>
      <w:r>
        <w:rPr>
          <w:b/>
          <w:color w:val="000000"/>
        </w:rPr>
        <w:t>Thủ vai bởi</w:t>
      </w:r>
      <w:r>
        <w:t xml:space="preserve">: </w:t>
      </w:r>
      <w:r>
        <w:rPr>
          <w:b/>
          <w:color w:val="000000"/>
        </w:rPr>
        <w:t>Jack Gleeson</w:t>
      </w:r>
      <w:r/>
    </w:p>
    <w:p>
      <w:pPr>
        <w:pStyle w:val="Heading3"/>
      </w:pPr>
      <w:r>
        <w:t>Thông tin trong vũ trụ</w:t>
      </w:r>
    </w:p>
    <w:p>
      <w:r/>
      <w:r>
        <w:rPr>
          <w:b/>
          <w:color w:val="000000"/>
        </w:rPr>
        <w:t>Biệt danh</w:t>
      </w:r>
      <w:r>
        <w:t xml:space="preserve">: </w:t>
      </w:r>
      <w:r>
        <w:rPr>
          <w:b/>
          <w:color w:val="000000"/>
        </w:rPr>
        <w:t>Joffrey Kẻ Bất Hợp Pháp</w:t>
      </w:r>
      <w:r>
        <w:t xml:space="preserve">, </w:t>
      </w:r>
      <w:r>
        <w:rPr>
          <w:b/>
          <w:color w:val="000000"/>
        </w:rPr>
        <w:t>Kẻ Soán Ngôi Trẻ Tuổi</w:t>
      </w:r>
      <w:r/>
    </w:p>
    <w:p>
      <w:r/>
      <w:r>
        <w:rPr>
          <w:b/>
          <w:color w:val="000000"/>
        </w:rPr>
        <w:t>Tước hiệu</w:t>
      </w:r>
      <w:r>
        <w:t xml:space="preserve">: </w:t>
      </w:r>
      <w:r>
        <w:rPr>
          <w:b/>
          <w:color w:val="000000"/>
        </w:rPr>
        <w:t>Vua của người Andal, Rhoynar và Tiền Nhân</w:t>
      </w:r>
      <w:r>
        <w:t xml:space="preserve">, </w:t>
      </w:r>
      <w:r>
        <w:rPr>
          <w:b/>
          <w:color w:val="000000"/>
        </w:rPr>
        <w:t>Lãnh chúa của Bảy Vương quốc</w:t>
      </w:r>
      <w:r>
        <w:t xml:space="preserve">, </w:t>
      </w:r>
      <w:r>
        <w:rPr>
          <w:b/>
          <w:color w:val="000000"/>
        </w:rPr>
        <w:t>Người Bảo Hộ Vương Quốc</w:t>
      </w:r>
      <w:r/>
    </w:p>
    <w:p>
      <w:r/>
      <w:r>
        <w:rPr>
          <w:b/>
          <w:color w:val="000000"/>
        </w:rPr>
        <w:t>Vũ khí</w:t>
      </w:r>
      <w:r>
        <w:t xml:space="preserve">: Nỏ, </w:t>
      </w:r>
      <w:r>
        <w:rPr>
          <w:b/>
          <w:color w:val="000000"/>
        </w:rPr>
        <w:t>Kiếm Valyrian</w:t>
      </w:r>
      <w:r>
        <w:t xml:space="preserve"> (tên là </w:t>
      </w:r>
      <w:r>
        <w:rPr>
          <w:b/>
          <w:color w:val="000000"/>
        </w:rPr>
        <w:t>Tiếng Than Khóc của Góa Phụ</w:t>
      </w:r>
      <w:r>
        <w:t>)</w:t>
      </w:r>
    </w:p>
    <w:p>
      <w:r/>
      <w:r>
        <w:rPr>
          <w:b/>
          <w:color w:val="000000"/>
        </w:rPr>
        <w:t>Gia tộc</w:t>
      </w:r>
      <w:r>
        <w:t xml:space="preserve">: </w:t>
      </w:r>
      <w:r>
        <w:rPr>
          <w:b/>
          <w:color w:val="000000"/>
        </w:rPr>
        <w:t>Gia tộc Lannister</w:t>
      </w:r>
      <w:r>
        <w:t xml:space="preserve">, </w:t>
      </w:r>
      <w:r>
        <w:rPr>
          <w:b/>
          <w:color w:val="000000"/>
        </w:rPr>
        <w:t>Gia tộc Baratheon</w:t>
      </w:r>
      <w:r>
        <w:t xml:space="preserve"> (giả)</w:t>
      </w:r>
    </w:p>
    <w:p>
      <w:r/>
      <w:r>
        <w:rPr>
          <w:b/>
          <w:color w:val="000000"/>
        </w:rPr>
        <w:t>Vợ/Chồng</w:t>
      </w:r>
      <w:r>
        <w:t xml:space="preserve">: </w:t>
      </w:r>
      <w:r>
        <w:rPr>
          <w:b/>
          <w:color w:val="000000"/>
        </w:rPr>
        <w:t>Margaery Tyrell</w:t>
      </w:r>
      <w:r>
        <w:t xml:space="preserve"> (chưa viên phòng)</w:t>
      </w:r>
    </w:p>
    <w:p>
      <w:r/>
      <w:r>
        <w:rPr>
          <w:b/>
          <w:color w:val="000000"/>
        </w:rPr>
        <w:t>Người thân</w:t>
      </w:r>
      <w:r>
        <w:t xml:space="preserve">: </w:t>
      </w:r>
      <w:r>
        <w:rPr>
          <w:b/>
          <w:color w:val="000000"/>
        </w:rPr>
        <w:t>Cersei Lannister</w:t>
      </w:r>
      <w:r>
        <w:t xml:space="preserve"> (mẹ),</w:t>
      </w:r>
    </w:p>
    <w:p>
      <w:r/>
      <w:r>
        <w:rPr>
          <w:b/>
          <w:color w:val="000000"/>
        </w:rPr>
        <w:t>Jaime Lannister</w:t>
      </w:r>
      <w:r>
        <w:t xml:space="preserve"> (cha),</w:t>
      </w:r>
    </w:p>
    <w:p>
      <w:r/>
      <w:r>
        <w:rPr>
          <w:b/>
          <w:color w:val="000000"/>
        </w:rPr>
        <w:t>Robert Baratheon</w:t>
      </w:r>
      <w:r>
        <w:t xml:space="preserve"> (cha hợp pháp),</w:t>
      </w:r>
    </w:p>
    <w:p>
      <w:r/>
      <w:r>
        <w:rPr>
          <w:b/>
          <w:color w:val="000000"/>
        </w:rPr>
        <w:t>Myrcella Baratheon</w:t>
      </w:r>
      <w:r>
        <w:t xml:space="preserve"> (em gái),</w:t>
      </w:r>
    </w:p>
    <w:p>
      <w:r/>
      <w:r>
        <w:rPr>
          <w:b/>
          <w:color w:val="000000"/>
        </w:rPr>
        <w:t>Tommen Baratheon</w:t>
      </w:r>
      <w:r>
        <w:t xml:space="preserve"> (em trai),</w:t>
      </w:r>
    </w:p>
    <w:p>
      <w:r/>
      <w:r>
        <w:rPr>
          <w:b/>
          <w:color w:val="000000"/>
        </w:rPr>
        <w:t>Tywin Lannister</w:t>
      </w:r>
      <w:r>
        <w:t xml:space="preserve"> (ông nội),</w:t>
      </w:r>
    </w:p>
    <w:p>
      <w:r/>
      <w:r>
        <w:rPr>
          <w:b/>
          <w:color w:val="000000"/>
        </w:rPr>
        <w:t>Joanna Lannister</w:t>
      </w:r>
      <w:r>
        <w:t xml:space="preserve"> (bà nội),</w:t>
      </w:r>
    </w:p>
    <w:p>
      <w:r/>
      <w:r>
        <w:rPr>
          <w:b/>
          <w:color w:val="000000"/>
        </w:rPr>
        <w:t>Tyrion Lannister</w:t>
      </w:r>
      <w:r>
        <w:t xml:space="preserve"> (chú),</w:t>
      </w:r>
    </w:p>
    <w:p>
      <w:r/>
      <w:r>
        <w:rPr>
          <w:b/>
          <w:color w:val="000000"/>
        </w:rPr>
        <w:t>Kevan Lannister</w:t>
      </w:r>
      <w:r>
        <w:t xml:space="preserve"> (ông chú)</w:t>
      </w:r>
    </w:p>
    <w:p>
      <w:r>
        <w:t>---</w:t>
      </w:r>
    </w:p>
    <w:p>
      <w:r>
        <w:t>| Joffrey Baratheon | |</w:t>
      </w:r>
    </w:p>
    <w:p>
      <w:r>
        <w:t>|---|---|</w:t>
      </w:r>
    </w:p>
    <w:p>
      <w:r>
        <w:t xml:space="preserve">Nhân vật trong </w:t>
      </w:r>
      <w:r>
        <w:rPr>
          <w:b/>
          <w:color w:val="000000"/>
        </w:rPr>
        <w:t>A Song of Ice and Fire</w:t>
      </w:r>
      <w:r>
        <w:t xml:space="preserve"> Nhân vật trong </w:t>
      </w:r>
      <w:r>
        <w:rPr>
          <w:b/>
          <w:color w:val="000000"/>
        </w:rPr>
        <w:t>Game of Thrones</w:t>
      </w:r>
      <w:r>
        <w:t xml:space="preserve"> | |</w:t>
      </w:r>
    </w:p>
    <w:p>
      <w:r>
        <w:t>| Lần xuất hiện đầu tiên |</w:t>
      </w:r>
    </w:p>
    <w:p>
      <w:r>
        <w:t>|</w:t>
      </w:r>
    </w:p>
    <w:p>
      <w:r>
        <w:t>| Lần xuất hiện cuối cùng |</w:t>
      </w:r>
    </w:p>
    <w:p>
      <w:r>
        <w:t>|</w:t>
      </w:r>
    </w:p>
    <w:p>
      <w:r>
        <w:t>| Được tạo bởi | George R. R. Martin |</w:t>
      </w:r>
    </w:p>
    <w:p>
      <w:r>
        <w:t>| Chuyển thể bởi | David Benioff D. B. Weiss (Game of Thrones) |</w:t>
      </w:r>
    </w:p>
    <w:p>
      <w:r>
        <w:t>| Thủ vai bởi | Jack Gleeson |</w:t>
      </w:r>
    </w:p>
    <w:p>
      <w:r>
        <w:t>| Thông tin trong vũ trụ | |</w:t>
      </w:r>
    </w:p>
    <w:p>
      <w:r>
        <w:t>| Biệt danh |</w:t>
      </w:r>
    </w:p>
    <w:p>
      <w:r>
        <w:t>|</w:t>
      </w:r>
    </w:p>
    <w:p>
      <w:r>
        <w:t>| Tước hiệu |</w:t>
      </w:r>
    </w:p>
    <w:p>
      <w:r>
        <w:t>|</w:t>
      </w:r>
    </w:p>
    <w:p>
      <w:r>
        <w:t>| Vũ khí | Nỏ Kiếm Valyrian (tên là Tiếng Than Khóc của Góa Phụ) |</w:t>
      </w:r>
    </w:p>
    <w:p>
      <w:r>
        <w:t>| Gia tộc |</w:t>
      </w:r>
    </w:p>
    <w:p>
      <w:r>
        <w:t>|</w:t>
      </w:r>
    </w:p>
    <w:p>
      <w:r>
        <w:t>| Vợ/Chồng | Margaery Tyrell (chưa viên phòng) |</w:t>
      </w:r>
    </w:p>
    <w:p>
      <w:r>
        <w:t>| Người thân |</w:t>
      </w:r>
    </w:p>
    <w:p>
      <w:r>
        <w:t>|</w:t>
      </w:r>
    </w:p>
    <w:p>
      <w:r/>
      <w:r>
        <w:rPr>
          <w:b/>
          <w:color w:val="000000"/>
        </w:rPr>
        <w:t>Joffrey Baratheon</w:t>
      </w:r>
      <w:r>
        <w:t xml:space="preserve"> là một nhân vật hư cấu trong loạt tiểu thuyết giả tưởng sử thi </w:t>
      </w:r>
      <w:r>
        <w:rPr>
          <w:b/>
          <w:color w:val="000000"/>
        </w:rPr>
        <w:t>A Song of Ice and Fire</w:t>
      </w:r>
      <w:r>
        <w:t xml:space="preserve"> của tác giả người Mỹ George R. R. Martin, và bản chuyển thể truyền hình của </w:t>
      </w:r>
      <w:r>
        <w:rPr>
          <w:b/>
          <w:color w:val="000000"/>
        </w:rPr>
        <w:t>HBO</w:t>
      </w:r>
      <w:r>
        <w:t xml:space="preserve">, Game of Thrones. Được giới thiệu trong A Game of Thrones (1996), sau đó anh ta xuất hiện trong </w:t>
      </w:r>
      <w:r>
        <w:rPr>
          <w:b/>
          <w:color w:val="000000"/>
        </w:rPr>
        <w:t>A Clash of Kings</w:t>
      </w:r>
      <w:r>
        <w:t xml:space="preserve"> (1998) và A Storm of Swords (2000).</w:t>
      </w:r>
    </w:p>
    <w:p>
      <w:r>
        <w:t xml:space="preserve">Joffrey chính thức là con trai cả và người thừa kế của </w:t>
      </w:r>
      <w:r>
        <w:rPr>
          <w:b/>
          <w:color w:val="000000"/>
        </w:rPr>
        <w:t>Vua Robert Baratheon</w:t>
      </w:r>
      <w:r>
        <w:t xml:space="preserve"> và Cersei Lannister, nhưng thực chất là con cả của mối quan hệ loạn luân giữa Cersei và người anh em song sinh Jaime Lannister. Joffrey thừa kế ngai vàng sau cái chết của Robert, điều này, cùng với việc anh ta hành quyết </w:t>
      </w:r>
      <w:r>
        <w:rPr>
          <w:b/>
          <w:color w:val="000000"/>
        </w:rPr>
        <w:t>Lãnh chúa Ned Stark</w:t>
      </w:r>
      <w:r>
        <w:t xml:space="preserve"> của </w:t>
      </w:r>
      <w:r>
        <w:rPr>
          <w:b/>
          <w:color w:val="000000"/>
        </w:rPr>
        <w:t>Winterfell</w:t>
      </w:r>
      <w:r>
        <w:t xml:space="preserve">, đã châm ngòi cho một cuộc đấu tranh quyền lực ở </w:t>
      </w:r>
      <w:r>
        <w:rPr>
          <w:b/>
          <w:color w:val="000000"/>
        </w:rPr>
        <w:t>Westeros</w:t>
      </w:r>
      <w:r>
        <w:t xml:space="preserve"> được gọi là </w:t>
      </w:r>
      <w:r>
        <w:rPr>
          <w:b/>
          <w:color w:val="000000"/>
        </w:rPr>
        <w:t>Cuộc Chiến Năm Vua</w:t>
      </w:r>
      <w:r>
        <w:t xml:space="preserve">. Anh ta được mô tả là một kẻ bắt nạt hư hỏng, tàn bạo. Anh ta thường xuyên hành hạ gia đình mình và </w:t>
      </w:r>
      <w:r>
        <w:rPr>
          <w:b/>
          <w:color w:val="000000"/>
        </w:rPr>
        <w:t>Sansa Stark</w:t>
      </w:r>
      <w:r>
        <w:t>, người mà anh ta đã đính hôn trong hai cuốn tiểu thuyết đầu tiên. Sau đó anh ta kết hôn với Margaery Tyrell, nhưng bị giết bằng thuốc độc trong tiệc cưới của mình.</w:t>
      </w:r>
    </w:p>
    <w:p>
      <w:r>
        <w:t>Joffrey được thủ vai bởi diễn viên người Ireland Jack Gleeson trong bản chuyển thể truyền hình Game of Thrones, một vai diễn mà anh đã nhận được sự công nhận quốc tế và lời khen ngợi từ giới phê bình.</w:t>
      </w:r>
    </w:p>
    <w:p>
      <w:pPr>
        <w:pStyle w:val="Heading2"/>
      </w:pPr>
      <w:r>
        <w:t>Tổng quan</w:t>
      </w:r>
    </w:p>
    <w:p>
      <w:r>
        <w:t>Joffrey Baratheon không phải là nhân vật có góc nhìn trong các tiểu thuyết, vì vậy hành động của anh ta được chứng kiến và diễn giải qua con mắt của những người khác, chẳng hạn như chú của anh ta Tyrion Lannister và vị hôn thê một thời của anh ta Sansa Stark. Anh ta thừa hưởng vẻ ngoài truyền thống của nhà Lannister từ mẹ mình, tóc vàng và mắt xanh, và được nhiều người tin là rất đẹp trai. Vẻ ngoài của anh ta được coi là phẩm chất tốt duy nhất của anh ta.</w:t>
      </w:r>
    </w:p>
    <w:p>
      <w:pPr>
        <w:pStyle w:val="Heading2"/>
      </w:pPr>
      <w:r>
        <w:t>Mô tả nhân vật</w:t>
      </w:r>
    </w:p>
    <w:p>
      <w:r>
        <w:t xml:space="preserve">Trước công chúng, Joffrey được cho là con trai cả và người thừa kế của Vua Robert Baratheon và </w:t>
      </w:r>
      <w:r>
        <w:rPr>
          <w:b/>
          <w:color w:val="000000"/>
        </w:rPr>
        <w:t>Hoàng hậu Cersei Lannister</w:t>
      </w:r>
      <w:r>
        <w:t>, cả hai đã kết hôn chính trị sau khi Robert chiếm ngai vàng bằng vũ lực từ "</w:t>
      </w:r>
      <w:r>
        <w:rPr>
          <w:b/>
          <w:color w:val="000000"/>
        </w:rPr>
        <w:t>Vua Điên</w:t>
      </w:r>
      <w:r>
        <w:t xml:space="preserve">" </w:t>
      </w:r>
      <w:r>
        <w:rPr>
          <w:b/>
          <w:color w:val="000000"/>
        </w:rPr>
        <w:t>Aerys II Targaryen</w:t>
      </w:r>
      <w:r>
        <w:t xml:space="preserve">. Trên thực tế, cha ruột của anh ta là anh trai song sinh của mẹ anh ta, Jaime Lannister. Anh ta có một em gái, Myrcella, và một em trai, Tommen, cả hai đều là kết quả của mối quan hệ loạn luân giữa Jaime và Cersei. </w:t>
      </w:r>
      <w:r>
        <w:rPr>
          <w:b/>
          <w:color w:val="000000"/>
        </w:rPr>
        <w:t>Ông Bà Nội</w:t>
      </w:r>
      <w:r>
        <w:t xml:space="preserve"> ruột duy nhất của họ, Tywin và Joanna Lannister, cũng là anh em họ đời đầu.</w:t>
      </w:r>
    </w:p>
    <w:p>
      <w:r>
        <w:t xml:space="preserve">Joffrey là một kẻ bạo dâm vô đạo đức, che giấu sự tàn ác của mình bằng một lớp vỏ quyến rũ mỏng manh. Điều này được thể hiện rõ nhất qua phản ứng của anh ta khi vị hôn thê (lúc đó) xúc phạm anh ta: Joffrey tuyên bố rằng mẹ anh ta đã dạy anh ta không bao giờ đánh phụ nữ, và vì vậy đã ra lệnh cho một hiệp sĩ của </w:t>
      </w:r>
      <w:r>
        <w:rPr>
          <w:b/>
          <w:color w:val="000000"/>
        </w:rPr>
        <w:t>Đội Vệ Vương</w:t>
      </w:r>
      <w:r>
        <w:t xml:space="preserve"> đánh cô ấy thay thế. Anh ta thích ép buộc mọi người chiến đấu đến chết, và áp đặt những hình phạt tàn khốc cho những tội nhẹ hơn. Anh ta không có ý thức trách nhiệm cá nhân, đổ lỗi cho người khác về những thất bại. Anh ta thiếu tự chủ và thường xuyên xúc phạm các đồng minh và thành viên gia đình mình. Anh ta cũng bốc đồng, điều này thường dẫn đến việc anh ta đưa ra những quyết định vội vàng. Anh ta dường như không có bất kỳ sở thích nào khác ngoài sự bạo dâm và bạo lực cực đoan, không chú ý đến việc thực sự cai trị vương quốc của mình hay bất cứ điều gì liên quan đến tình dục, ngay cả khi anh ta được dâng những người phụ nữ đặc biệt xinh đẹp. Hành vi này có thể được lý thuyết hóa là do Joffrey là sản phẩm của loạn luân. Mặc dù anh ta thích thú với bạo lực, Joffrey được thể hiện là một kẻ hèn nhát khi đối mặt với nguy hiểm cho bản thân, và thường tránh né bất kỳ cuộc chiến thực sự nào.</w:t>
      </w:r>
    </w:p>
    <w:p>
      <w:r>
        <w:t>Joffrey 12 tuổi vào đầu A Game of Thrones (1996).</w:t>
      </w:r>
    </w:p>
    <w:p>
      <w:pPr>
        <w:pStyle w:val="Heading2"/>
      </w:pPr>
      <w:r>
        <w:t>Cốt truyện</w:t>
      </w:r>
    </w:p>
    <w:p>
      <w:pPr>
        <w:pStyle w:val="Heading3"/>
      </w:pPr>
      <w:r>
        <w:t>A Game of Thrones</w:t>
      </w:r>
    </w:p>
    <w:p>
      <w:r/>
      <w:r>
        <w:rPr>
          <w:b/>
          <w:color w:val="000000"/>
        </w:rPr>
        <w:t>Hoàng tử Joffrey</w:t>
      </w:r>
      <w:r>
        <w:t xml:space="preserve"> được cha mẹ đưa đến Winterfell và đính hôn với Sansa Stark để tạo liên minh giữa Gia tộc Baratheon và </w:t>
      </w:r>
      <w:r>
        <w:rPr>
          <w:b/>
          <w:color w:val="000000"/>
        </w:rPr>
        <w:t>Gia tộc Stark</w:t>
      </w:r>
      <w:r>
        <w:t xml:space="preserve">. Ban đầu, Joffrey tử tế và lịch sự với Sansa. Tuy nhiên, anh ta từ chối thể hiện sự cảm thông với gia đình khi </w:t>
      </w:r>
      <w:r>
        <w:rPr>
          <w:b/>
          <w:color w:val="000000"/>
        </w:rPr>
        <w:t>Bran Stark</w:t>
      </w:r>
      <w:r>
        <w:t xml:space="preserve"> ngã từ một tòa tháp, cho đến khi bị chú của mình, Tyrion Lannister, ép buộc. Khi đang trên </w:t>
      </w:r>
      <w:r>
        <w:rPr>
          <w:b/>
          <w:color w:val="000000"/>
        </w:rPr>
        <w:t>Đường Vua</w:t>
      </w:r>
      <w:r>
        <w:t xml:space="preserve"> đến </w:t>
      </w:r>
      <w:r>
        <w:rPr>
          <w:b/>
          <w:color w:val="000000"/>
        </w:rPr>
        <w:t>King's Landing</w:t>
      </w:r>
      <w:r>
        <w:t xml:space="preserve">, Joffrey và Sansa bắt gặp </w:t>
      </w:r>
      <w:r>
        <w:rPr>
          <w:b/>
          <w:color w:val="000000"/>
        </w:rPr>
        <w:t>Arya Stark</w:t>
      </w:r>
      <w:r>
        <w:t xml:space="preserve"> đang luyện kiếm với một thường dân tên </w:t>
      </w:r>
      <w:r>
        <w:rPr>
          <w:b/>
          <w:color w:val="000000"/>
        </w:rPr>
        <w:t>Mycah</w:t>
      </w:r>
      <w:r>
        <w:t xml:space="preserve">. Joffrey buộc tội Mycah tấn công một cô gái quý tộc và rạch một vết trên mặt anh ta bằng kiếm. Điều này khiến Arya đánh Joffrey, cho phép Mycah trốn thoát. Khi Joffrey sau đó quay sang Arya, sói tuyết của cô bé </w:t>
      </w:r>
      <w:r>
        <w:rPr>
          <w:b/>
          <w:color w:val="000000"/>
        </w:rPr>
        <w:t>Nymeria</w:t>
      </w:r>
      <w:r>
        <w:t xml:space="preserve"> tấn công Joffrey, làm anh ta bị thương. Sau đó, Joffrey nói dối về vụ tấn công, nói rằng nó không có lý do và yêu cầu Nymeria bị giết; tuy nhiên, sói tuyết của Sansa, </w:t>
      </w:r>
      <w:r>
        <w:rPr>
          <w:b/>
          <w:color w:val="000000"/>
        </w:rPr>
        <w:t>Lady</w:t>
      </w:r>
      <w:r>
        <w:t xml:space="preserve">, bị giết thay thế. Sau đó, anh ta ra lệnh cho vệ sĩ của mình, </w:t>
      </w:r>
      <w:r>
        <w:rPr>
          <w:b/>
          <w:color w:val="000000"/>
        </w:rPr>
        <w:t>Sandor "The Hound" Clegane</w:t>
      </w:r>
      <w:r>
        <w:t>, truy lùng và giết Mycah.</w:t>
      </w:r>
    </w:p>
    <w:p>
      <w:r>
        <w:t xml:space="preserve">Sau đó, </w:t>
      </w:r>
      <w:r>
        <w:rPr>
          <w:b/>
          <w:color w:val="000000"/>
        </w:rPr>
        <w:t>Eddard Stark</w:t>
      </w:r>
      <w:r>
        <w:t xml:space="preserve"> phát hiện ra rằng Joffrey không phải là con trai ruột của Vua Robert và từ chối công nhận yêu sách lên ngai vàng của Joffrey khi Vua Robert qua đời. Ông bị bắt giữ. Theo lời cầu xin của Sansa, Eddard đưa ra một lời thú tội giả về tội phản quốc của mình. Joffrey hứa với Sansa rằng anh ta sẽ khoan dung nhưng sau đó vẫn chặt đầu Eddard và sau đó ép Sansa nhìn đầu cha mình.</w:t>
      </w:r>
    </w:p>
    <w:p>
      <w:pPr>
        <w:pStyle w:val="Heading3"/>
      </w:pPr>
      <w:r>
        <w:t>A Clash of Kings</w:t>
      </w:r>
    </w:p>
    <w:p>
      <w:r>
        <w:t xml:space="preserve">Joffrey xuất hiện thoáng qua trong A Clash of Kings (1998). Anh ta cai trị theo ý thích và sự thất thường, khiến ngay cả mẹ anh ta cũng khó kiểm soát. Sansa bị giam cầm theo ý muốn của anh ta, và anh ta thường xuyên ra lệnh cho lính gác đánh cô khi cô làm anh ta không hài lòng. Khi </w:t>
      </w:r>
      <w:r>
        <w:rPr>
          <w:b/>
          <w:color w:val="000000"/>
        </w:rPr>
        <w:t>Stannis Baratheon</w:t>
      </w:r>
      <w:r>
        <w:t xml:space="preserve"> tấn công King's Landing, Joffrey rời chiến trường, làm suy yếu tinh thần quân đội của mình. </w:t>
      </w:r>
      <w:r>
        <w:rPr>
          <w:b/>
          <w:color w:val="000000"/>
        </w:rPr>
        <w:t>Trận Chiến</w:t>
      </w:r>
      <w:r>
        <w:t xml:space="preserve"> chỉ giành được chiến thắng nhờ việc chú của anh ta Tyrion sử dụng hỏa dược và cuộc phản công vào phút chót của ông nội anh ta Tywin được hỗ trợ bởi lực lượng của </w:t>
      </w:r>
      <w:r>
        <w:rPr>
          <w:b/>
          <w:color w:val="000000"/>
        </w:rPr>
        <w:t>Gia tộc Tyrell</w:t>
      </w:r>
      <w:r>
        <w:t>.</w:t>
      </w:r>
    </w:p>
    <w:p>
      <w:pPr>
        <w:pStyle w:val="Heading3"/>
      </w:pPr>
      <w:r>
        <w:t>A Storm of Swords</w:t>
      </w:r>
    </w:p>
    <w:p>
      <w:r>
        <w:t>Joffrey hủy bỏ hôn ước trước đó với Sansa Stark để ủng hộ Margaery Tyrell, củng cố liên minh giữa nhà Lannister và Gia tộc Tyrell. Tại đám cưới của Tyrion và Sansa, anh ta làm nhục chú mình và tức giận khi chú anh ta đe dọa anh ta sau khi anh ta ra lệnh cho chú mình viên phòng. Tyrion chỉ tránh được hình phạt khi cha anh ta Tywin đảm bảo với Joffrey rằng chú anh ta say rượu và không có ý định đe dọa nhà vua. Sau các sự kiện của "</w:t>
      </w:r>
      <w:r>
        <w:rPr>
          <w:b/>
          <w:color w:val="000000"/>
        </w:rPr>
        <w:t>Đám Cưới Đỏ</w:t>
      </w:r>
      <w:r>
        <w:t xml:space="preserve">", Joffrey vui vẻ lên kế hoạch dâng đầu người anh trai vừa qua đời của Sansa cho cô. Chú của anh ta Tyrion và ông nội anh ta Tywin rất tức giận và người trước đe dọa Joffrey một lần nữa. Sau một bất đồng khác, Tywin gửi Joffrey về phòng, khiến Joffrey rất bực bội. Trong bữa tiệc cưới của mình, anh ta liên tục hành hạ Tyrion, trình diễn một cặp người lùn đấu thương để làm nhục chú mình, người mà anh ta cũng ép phải làm người rót rượu cho mình. Tuy nhiên, vào cuối bữa tối, Joffrey chết vì rượu độc. Tyrion bị Cersei buộc tội sai và bắt giữ, nhưng sau đó tiết lộ rằng </w:t>
      </w:r>
      <w:r>
        <w:rPr>
          <w:b/>
          <w:color w:val="000000"/>
        </w:rPr>
        <w:t>Phu nhân Olenna Tyrell</w:t>
      </w:r>
      <w:r>
        <w:t xml:space="preserve"> và </w:t>
      </w:r>
      <w:r>
        <w:rPr>
          <w:b/>
          <w:color w:val="000000"/>
        </w:rPr>
        <w:t>Lãnh chúa Petyr Baelish</w:t>
      </w:r>
      <w:r>
        <w:t xml:space="preserve"> là những kẻ chủ mưu thực sự.</w:t>
      </w:r>
    </w:p>
    <w:p>
      <w:pPr>
        <w:pStyle w:val="Heading3"/>
      </w:pPr>
      <w:r>
        <w:t>Cây gia phả</w:t>
      </w:r>
    </w:p>
    <w:p>
      <w:r>
        <w:t>| |||||||||||||||||||||||||||||||||||||||||||||||||||||||||||||||||||||||||||||||||||||||||||||||||||||||||||||||||||||||||||||||||||||||||||||||||||||||||||||||||||||||||||||||||||||||||||||||||||||||||||||||||||||||||||||||||||||||||||||||||||||||||||||||||||||||||||||||||||||||||||||||||||||||||||||||||||||||||||||||||||||||||||||||||||||||||||||||||||||||||||||||||||||||||||||||||||||||||||||||||||||||||||||||||||||||||||||||||||||||||||||||||||||||||||||||||||||||||||||||||||||||||||||||||||||||||||||||||||||||||||||||||||||||||||||||||||</w:t>
      </w:r>
    </w:p>
    <w:p>
      <w:pPr>
        <w:pStyle w:val="Heading2"/>
      </w:pPr>
      <w:r>
        <w:t>Tài liệu tham khảo và ghi chú</w:t>
      </w:r>
    </w:p>
    <w:p>
      <w:r>
        <w:t>|</w:t>
      </w:r>
    </w:p>
    <w:p>
      <w:pPr>
        <w:pStyle w:val="Heading2"/>
      </w:pPr>
      <w:r>
        <w:t>Chuyển thể truyền hình</w:t>
      </w:r>
    </w:p>
    <w:p>
      <w:pPr>
        <w:pStyle w:val="Heading3"/>
      </w:pPr>
      <w:r>
        <w:t>Mùa 1</w:t>
      </w:r>
    </w:p>
    <w:p>
      <w:r>
        <w:t xml:space="preserve">Trong Phần 1 của *Game of Thrones*, </w:t>
      </w:r>
      <w:r>
        <w:rPr>
          <w:b/>
          <w:color w:val="000000"/>
        </w:rPr>
        <w:t>Joffrey Baratheon</w:t>
      </w:r>
      <w:r>
        <w:t xml:space="preserve"> được giới thiệu là người thừa kế ngạo mạn và tàn nhẫn của </w:t>
      </w:r>
      <w:r>
        <w:rPr>
          <w:b/>
          <w:color w:val="000000"/>
        </w:rPr>
        <w:t>Ngai Sắt</w:t>
      </w:r>
      <w:r>
        <w:t xml:space="preserve">. Ban đầu, hắn được giới thiệu là một hoàng tử quyến rũ, đã đính hôn với </w:t>
      </w:r>
      <w:r>
        <w:rPr>
          <w:b/>
          <w:color w:val="000000"/>
        </w:rPr>
        <w:t>Sansa Stark</w:t>
      </w:r>
      <w:r>
        <w:t xml:space="preserve">, nhưng bản chất thật sự của hắn là một kẻ bắt nạt hư hỏng, tàn bạo nhanh chóng bộc lộ. Hắn hành hạ Sansa, thích thú bạo lực, và cuối cùng chịu trách nhiệm về việc hành quyết </w:t>
      </w:r>
      <w:r>
        <w:rPr>
          <w:b/>
          <w:color w:val="000000"/>
        </w:rPr>
        <w:t>Ned Stark</w:t>
      </w:r>
      <w:r>
        <w:t xml:space="preserve">, tạo tiền đề cho </w:t>
      </w:r>
      <w:r>
        <w:rPr>
          <w:b/>
          <w:color w:val="000000"/>
        </w:rPr>
        <w:t>Cuộc Chiến Ngũ Vương</w:t>
      </w:r>
      <w:r>
        <w:t xml:space="preserve">. Sau cái chết của </w:t>
      </w:r>
      <w:r>
        <w:rPr>
          <w:b/>
          <w:color w:val="000000"/>
        </w:rPr>
        <w:t>Robert</w:t>
      </w:r>
      <w:r>
        <w:t xml:space="preserve">, </w:t>
      </w:r>
      <w:r>
        <w:rPr>
          <w:b/>
          <w:color w:val="000000"/>
        </w:rPr>
        <w:t>Cersei Lannister</w:t>
      </w:r>
      <w:r>
        <w:t xml:space="preserve"> và cha cô là </w:t>
      </w:r>
      <w:r>
        <w:rPr>
          <w:b/>
          <w:color w:val="000000"/>
        </w:rPr>
        <w:t>Tywin Lannister</w:t>
      </w:r>
      <w:r>
        <w:t xml:space="preserve"> đưa Joffrey lên làm Vua, và mẹ hắn lợi dụng hắn như một con rối. Hắn cũng được đính hôn với Sansa Stark để củng cố liên minh giữa các </w:t>
      </w:r>
      <w:r>
        <w:rPr>
          <w:b/>
          <w:color w:val="000000"/>
        </w:rPr>
        <w:t>Nhà Stark</w:t>
      </w:r>
      <w:r>
        <w:t xml:space="preserve"> và </w:t>
      </w:r>
      <w:r>
        <w:rPr>
          <w:b/>
          <w:color w:val="000000"/>
        </w:rPr>
        <w:t>Nhà Lannister</w:t>
      </w:r>
      <w:r>
        <w:t>. Là một bạo chúa tàn ác, Joffrey biến tra tấn tàn bạo và giết người hàng loạt thành những đặc điểm chính của vương quốc mình, và thậm chí còn ra lệnh hành quyết cha của Sansa là Ned vì tội phản quốc (mà hắn tuyên bố sẽ không bao giờ để yên) bất chấp lời cầu xin lòng thương xót của Sansa và sự không đồng tình của Cersei.</w:t>
      </w:r>
    </w:p>
    <w:p>
      <w:pPr>
        <w:pStyle w:val="Heading3"/>
      </w:pPr>
      <w:r>
        <w:t>Phần 2</w:t>
      </w:r>
    </w:p>
    <w:p>
      <w:r/>
      <w:r>
        <w:rPr>
          <w:b/>
          <w:color w:val="000000"/>
        </w:rPr>
        <w:t>Joffrey Baratheon</w:t>
      </w:r>
      <w:r>
        <w:t xml:space="preserve">, dù chỉ là một cậu bé, vẫn tiếp tục cai trị với tư cách là </w:t>
      </w:r>
      <w:r>
        <w:rPr>
          <w:b/>
          <w:color w:val="000000"/>
        </w:rPr>
        <w:t>Vua của Westeros</w:t>
      </w:r>
      <w:r>
        <w:t xml:space="preserve">, sử dụng quyền lực của mình một cách tàn nhẫn và non nớt. Hắn củng cố thêm liên minh với </w:t>
      </w:r>
      <w:r>
        <w:rPr>
          <w:b/>
          <w:color w:val="000000"/>
        </w:rPr>
        <w:t>Nhà Tyrell</w:t>
      </w:r>
      <w:r>
        <w:t xml:space="preserve"> bằng cách hủy bỏ hôn ước với Sansa Stark để cưới </w:t>
      </w:r>
      <w:r>
        <w:rPr>
          <w:b/>
          <w:color w:val="000000"/>
        </w:rPr>
        <w:t>Margaery Tyrell</w:t>
      </w:r>
      <w:r>
        <w:t xml:space="preserve">. Triều đại của hắn được đánh dấu bằng cách đối xử khắc nghiệt với Sansa, việc sa thải </w:t>
      </w:r>
      <w:r>
        <w:rPr>
          <w:b/>
          <w:color w:val="000000"/>
        </w:rPr>
        <w:t>Ser Barristan Selmy</w:t>
      </w:r>
      <w:r>
        <w:t xml:space="preserve"> đáng kính, và hành vi tàn bạo tổng thể của hắn. </w:t>
      </w:r>
      <w:r>
        <w:rPr>
          <w:b/>
          <w:color w:val="000000"/>
        </w:rPr>
        <w:t>Tyrion Lannister</w:t>
      </w:r>
      <w:r>
        <w:t xml:space="preserve">, với tư cách là </w:t>
      </w:r>
      <w:r>
        <w:rPr>
          <w:b/>
          <w:color w:val="000000"/>
        </w:rPr>
        <w:t>Cánh Tay của Nhà Vua</w:t>
      </w:r>
      <w:r>
        <w:t xml:space="preserve">, phải đối phó với bản tính thất thường của Joffrey trong khi quản lý những phức tạp chính trị của vương quốc. Sự chuyên chế của Joffrey làm tình hình nỗ lực chiến tranh của Nhà Lannister trở nên tồi tệ hơn, khi chú (và bí mật là cha) của hắn là </w:t>
      </w:r>
      <w:r>
        <w:rPr>
          <w:b/>
          <w:color w:val="000000"/>
        </w:rPr>
        <w:t>Jaime</w:t>
      </w:r>
      <w:r>
        <w:t xml:space="preserve"> (</w:t>
      </w:r>
      <w:r>
        <w:rPr>
          <w:b/>
          <w:color w:val="000000"/>
        </w:rPr>
        <w:t>Nikolaj Coster-Waldau</w:t>
      </w:r>
      <w:r>
        <w:t xml:space="preserve">) bị Nhà Stark bắt giữ, và các "chú bác bên nội" của Joffrey là </w:t>
      </w:r>
      <w:r>
        <w:rPr>
          <w:b/>
          <w:color w:val="000000"/>
        </w:rPr>
        <w:t>Renly</w:t>
      </w:r>
      <w:r>
        <w:t xml:space="preserve"> (</w:t>
      </w:r>
      <w:r>
        <w:rPr>
          <w:b/>
          <w:color w:val="000000"/>
        </w:rPr>
        <w:t>Gethin Anthony</w:t>
      </w:r>
      <w:r>
        <w:t xml:space="preserve">) và </w:t>
      </w:r>
      <w:r>
        <w:rPr>
          <w:b/>
          <w:color w:val="000000"/>
        </w:rPr>
        <w:t>Stannis</w:t>
      </w:r>
      <w:r>
        <w:t xml:space="preserve"> (</w:t>
      </w:r>
      <w:r>
        <w:rPr>
          <w:b/>
          <w:color w:val="000000"/>
        </w:rPr>
        <w:t>Stephen Dillane</w:t>
      </w:r>
      <w:r>
        <w:t xml:space="preserve">) thách thức yêu sách của hắn đối với Ngai Sắt. Joffrey thường xuyên ra lệnh cho </w:t>
      </w:r>
      <w:r>
        <w:rPr>
          <w:b/>
          <w:color w:val="000000"/>
        </w:rPr>
        <w:t>Đội Vệ Vương</w:t>
      </w:r>
      <w:r>
        <w:t xml:space="preserve"> của mình đánh đập Sansa. Sự tàn nhẫn và thờ ơ trước nỗi đau khổ của dân thường khiến hắn trở nên không được lòng dân sau khi hắn ra lệnh cho </w:t>
      </w:r>
      <w:r>
        <w:rPr>
          <w:b/>
          <w:color w:val="000000"/>
        </w:rPr>
        <w:t>Đội Tuần Tra Thành Phố</w:t>
      </w:r>
      <w:r>
        <w:t xml:space="preserve"> giết tất cả những đứa con hoang của "cha" hắn ở </w:t>
      </w:r>
      <w:r>
        <w:rPr>
          <w:b/>
          <w:color w:val="000000"/>
        </w:rPr>
        <w:t>King's Landing</w:t>
      </w:r>
      <w:r>
        <w:t>; hậu quả là, hắn suýt bị giết trong một cuộc bạo loạn. Khi Stannis tấn công King's Landing, Joffrey chỉ đóng vai trò là người đứng đầu trên danh nghĩa và tránh giao tranh ác liệt. Khi trận chiến cuối cùng chuyển sang lợi thế của Stannis, Cersei gọi con trai mình vào nơi an toàn trong lâu đài, làm suy yếu tinh thần quân đội của hắn. Trận chiến chỉ được thắng nhờ chú của hắn là Tyrion (</w:t>
      </w:r>
      <w:r>
        <w:rPr>
          <w:b/>
          <w:color w:val="000000"/>
        </w:rPr>
        <w:t>Peter Dinklage</w:t>
      </w:r>
      <w:r>
        <w:t>) và ông nội Tywin, được hỗ trợ bởi lực lượng của Nhà Tyrell. Để củng cố liên minh giữa các gia đình đó, hôn ước của Joffrey với Sansa bị hủy bỏ để hắn có thể kết hôn với Margaery Tyrell (</w:t>
      </w:r>
      <w:r>
        <w:rPr>
          <w:b/>
          <w:color w:val="000000"/>
        </w:rPr>
        <w:t>Natalie Dormer</w:t>
      </w:r>
      <w:r>
        <w:t>).</w:t>
      </w:r>
    </w:p>
    <w:p>
      <w:pPr>
        <w:pStyle w:val="Heading3"/>
      </w:pPr>
      <w:r>
        <w:t>Phần 3</w:t>
      </w:r>
    </w:p>
    <w:p>
      <w:r>
        <w:t>Cuộc hôn nhân vẫn chưa diễn ra, và những rạn nứt đang lớn dần giữa Joffrey, chú của hắn là Tyrion và ông nội Tywin, những người (theo cách riêng của họ) đang phản bác sự tàn nhẫn của hắn. Joffrey dường như cũng ít quan tâm đến vị hôn thê của mình, nhưng lại ngạc nhiên và thay đổi bởi cách cô ấy chiếm được lòng dân, mà hắn cũng tham gia vào. Tại đám cưới của Tyrion và Sansa, hắn làm bẽ mặt chú mình và phẫn nộ khi chú hắn đe dọa hắn sau khi Joffrey ra lệnh cho chú hoàn thành hôn lễ. Tyrion chỉ tránh được hình phạt khi cha hắn là Tywin đảm bảo với Joffrey rằng Tyrion đã say và không có ý định đe dọa Nhà Vua. Sau đó, sau các sự kiện của "</w:t>
      </w:r>
      <w:r>
        <w:rPr>
          <w:b/>
          <w:color w:val="000000"/>
        </w:rPr>
        <w:t>Đám Cưới Đỏ</w:t>
      </w:r>
      <w:r>
        <w:t xml:space="preserve">", Joffrey vui vẻ lên kế hoạch dâng cho Sansa cái đầu của người anh trai vừa qua đời của cô là </w:t>
      </w:r>
      <w:r>
        <w:rPr>
          <w:b/>
          <w:color w:val="000000"/>
        </w:rPr>
        <w:t>Robb</w:t>
      </w:r>
      <w:r>
        <w:t xml:space="preserve"> (</w:t>
      </w:r>
      <w:r>
        <w:rPr>
          <w:b/>
          <w:color w:val="000000"/>
        </w:rPr>
        <w:t>Richard Madden</w:t>
      </w:r>
      <w:r>
        <w:t>). Tyrion và Tywin phẫn nộ, và người trước đe dọa Joffrey một lần nữa. Sau một bất đồng khác, Tywin đuổi Joffrey về phòng, khiến Joffrey vô cùng bực tức.</w:t>
      </w:r>
    </w:p>
    <w:p>
      <w:pPr>
        <w:pStyle w:val="Heading3"/>
      </w:pPr>
      <w:r>
        <w:t>Phần 4</w:t>
      </w:r>
    </w:p>
    <w:p>
      <w:r>
        <w:t>Joffrey cuối cùng cũng kết hôn với Margaery. Trong bữa tiệc cưới của mình, hắn liên tục hành hạ Tyrion và Sansa, trình diễn một vở kịch xúc phạm về "</w:t>
      </w:r>
      <w:r>
        <w:rPr>
          <w:b/>
          <w:color w:val="000000"/>
        </w:rPr>
        <w:t>Cuộc Chiến Ngũ Vương</w:t>
      </w:r>
      <w:r>
        <w:t xml:space="preserve">", với mỗi vị vua do người lùn đóng để làm bẽ mặt chú mình, người mà hắn cũng buộc phải làm người rót rượu cho hắn. Bữa tiệc cưới biến thành một màn trình diễn làm bẽ mặt đầy kịch tính cho Tyrion Lannister dưới tay Joffrey. Các lễ hội kết thúc bằng cái chết đột ngột và gây sốc của Joffrey do bị đầu độc. Hành động cuối cùng của hắn là cố gắng chỉ vào Tyrion, và kết quả là Tyrion bị buộc tội oan và bị Cersei ra lệnh bắt giữ, nhưng sau đó được tiết lộ rằng </w:t>
      </w:r>
      <w:r>
        <w:rPr>
          <w:b/>
          <w:color w:val="000000"/>
        </w:rPr>
        <w:t>Phu Nhân Olenna Tyrell</w:t>
      </w:r>
      <w:r>
        <w:t xml:space="preserve"> và </w:t>
      </w:r>
      <w:r>
        <w:rPr>
          <w:b/>
          <w:color w:val="000000"/>
        </w:rPr>
        <w:t>Lãnh Chúa Petyr Baelish</w:t>
      </w:r>
      <w:r>
        <w:t xml:space="preserve"> mới là thủ phạm thực sự. Olenna, bà của Margaery, sau đó thổ lộ với Margaery rằng bà sẽ không bao giờ để cô kết hôn với "con quái vật đó". Sau tang lễ của Joffrey, em trai và người thừa kế của hắn, </w:t>
      </w:r>
      <w:r>
        <w:rPr>
          <w:b/>
          <w:color w:val="000000"/>
        </w:rPr>
        <w:t>Tommen</w:t>
      </w:r>
      <w:r>
        <w:t>, được phong Vua và tiến hành kết hôn với Margaery.</w:t>
      </w:r>
    </w:p>
    <w:p>
      <w:pPr>
        <w:pStyle w:val="Heading3"/>
      </w:pPr>
      <w:r>
        <w:t>Phát triển và đón nhận</w:t>
      </w:r>
    </w:p>
    <w:p>
      <w:r>
        <w:t xml:space="preserve">Vào tháng 1 năm 2007, </w:t>
      </w:r>
      <w:r>
        <w:rPr>
          <w:b/>
          <w:color w:val="000000"/>
        </w:rPr>
        <w:t>HBO</w:t>
      </w:r>
      <w:r>
        <w:t xml:space="preserve"> đã giành được quyền chuyển thể loạt truyện của </w:t>
      </w:r>
      <w:r>
        <w:rPr>
          <w:b/>
          <w:color w:val="000000"/>
        </w:rPr>
        <w:t>Martin</w:t>
      </w:r>
      <w:r>
        <w:t xml:space="preserve"> thành phim truyền hình. </w:t>
      </w:r>
      <w:r>
        <w:rPr>
          <w:b/>
          <w:color w:val="000000"/>
        </w:rPr>
        <w:t>Jack Gleeson</w:t>
      </w:r>
      <w:r>
        <w:t xml:space="preserve"> được chọn vào vai </w:t>
      </w:r>
      <w:r>
        <w:rPr>
          <w:b/>
          <w:color w:val="000000"/>
        </w:rPr>
        <w:t>Joffrey Baratheon</w:t>
      </w:r>
      <w:r>
        <w:t xml:space="preserve">. Gleeson đã nhận được sự hoan nghênh của giới phê bình cho diễn xuất của mình. Năm 2016, </w:t>
      </w:r>
      <w:r>
        <w:rPr>
          <w:b/>
          <w:color w:val="000000"/>
        </w:rPr>
        <w:t>*Rolling Stone</w:t>
      </w:r>
      <w:r>
        <w:t xml:space="preserve">* đã xếp nhân vật này ở vị trí thứ 4 trong danh sách "40 Phản diện truyền hình vĩ đại nhất mọi thời đại" của họ. Tác giả </w:t>
      </w:r>
      <w:r>
        <w:rPr>
          <w:b/>
          <w:color w:val="000000"/>
        </w:rPr>
        <w:t>George R.R. Martin</w:t>
      </w:r>
      <w:r>
        <w:t xml:space="preserve"> mô tả Joffrey tương tự như "năm hoặc sáu người mà tôi từng đi học cùng... một kẻ bắt nạt điển hình... cực kỳ hư hỏng". Gleeson đã nêu diễn xuất của </w:t>
      </w:r>
      <w:r>
        <w:rPr>
          <w:b/>
          <w:color w:val="000000"/>
        </w:rPr>
        <w:t>Joaquin Phoenix</w:t>
      </w:r>
      <w:r>
        <w:t xml:space="preserve"> trong vai </w:t>
      </w:r>
      <w:r>
        <w:rPr>
          <w:b/>
          <w:color w:val="000000"/>
        </w:rPr>
        <w:t>Commodus</w:t>
      </w:r>
      <w:r>
        <w:t xml:space="preserve"> trong </w:t>
      </w:r>
      <w:r>
        <w:rPr>
          <w:b/>
          <w:color w:val="000000"/>
        </w:rPr>
        <w:t>*Gladiator</w:t>
      </w:r>
      <w:r>
        <w:t>* là một ảnh hưởng lớn cho màn trình diễn của mình.</w:t>
      </w:r>
    </w:p>
    <w:p>
      <w:pPr>
        <w:pStyle w:val="Heading2"/>
      </w:pPr>
      <w:r>
        <w:t>Tài liệu tham khảo</w:t>
      </w:r>
    </w:p>
    <w:p>
      <w:r>
        <w:t xml:space="preserve">*Game of Thrones* Cast and Crew: </w:t>
      </w:r>
      <w:r>
        <w:rPr>
          <w:b/>
          <w:color w:val="000000"/>
        </w:rPr>
        <w:t>Joffrey Baratheon</w:t>
      </w:r>
      <w:r>
        <w:t xml:space="preserve"> do </w:t>
      </w:r>
      <w:r>
        <w:rPr>
          <w:b/>
          <w:color w:val="000000"/>
        </w:rPr>
        <w:t>Jack Gleeson</w:t>
      </w:r>
      <w:r>
        <w:t xml:space="preserve"> thủ vai. </w:t>
      </w:r>
      <w:r>
        <w:rPr>
          <w:b/>
          <w:color w:val="000000"/>
        </w:rPr>
        <w:t>HBO</w:t>
      </w:r>
      <w:r>
        <w:t>. Lưu trữ bản gốc vào ngày 7 tháng 4 năm 2015. Truy cập ngày 25 tháng 12 năm 2015.</w:t>
      </w:r>
    </w:p>
    <w:p>
      <w:r>
        <w:t xml:space="preserve">Trang web chính thức của loạt phim </w:t>
      </w:r>
      <w:r>
        <w:rPr>
          <w:b/>
          <w:color w:val="000000"/>
        </w:rPr>
        <w:t>HBO</w:t>
      </w:r>
      <w:r>
        <w:t xml:space="preserve"> *Game of Thrones* - Phần 4. *HBO*. Lưu trữ bản gốc vào ngày 7 tháng 4 năm 2015. Truy cập ngày 25 tháng 12 năm 2015.</w:t>
      </w:r>
    </w:p>
    <w:p>
      <w:r>
        <w:t xml:space="preserve">Từ </w:t>
      </w:r>
      <w:r>
        <w:rPr>
          <w:b/>
          <w:color w:val="000000"/>
        </w:rPr>
        <w:t>HBO</w:t>
      </w:r>
      <w:r>
        <w:t>. Lưu trữ bản gốc vào ngày 7 tháng 3 năm 2016.</w:t>
      </w:r>
    </w:p>
    <w:p>
      <w:r>
        <w:t>Hướng dẫn dành cho người xem *Game of Thrones*.</w:t>
      </w:r>
    </w:p>
    <w:p>
      <w:r/>
      <w:r>
        <w:rPr>
          <w:b/>
          <w:color w:val="000000"/>
        </w:rPr>
        <w:t>Nordyke, Kimberly</w:t>
      </w:r>
      <w:r>
        <w:t xml:space="preserve">; </w:t>
      </w:r>
      <w:r>
        <w:rPr>
          <w:b/>
          <w:color w:val="000000"/>
        </w:rPr>
        <w:t>Goldberg, Lesley</w:t>
      </w:r>
      <w:r>
        <w:t xml:space="preserve">; </w:t>
      </w:r>
      <w:r>
        <w:rPr>
          <w:b/>
          <w:color w:val="000000"/>
        </w:rPr>
        <w:t>O'Connell, Mikey</w:t>
      </w:r>
      <w:r>
        <w:t xml:space="preserve"> (2023-04-10). "21 Cái chết nhân vật gây sốc nhất trong lịch sử truyền hình". *The Hollywood Reporter*. Truy cập ngày 11 tháng 4 năm 2023.</w:t>
      </w:r>
    </w:p>
    <w:p>
      <w:r/>
      <w:r>
        <w:rPr>
          <w:b/>
          <w:color w:val="000000"/>
        </w:rPr>
        <w:t>Radish, Christina</w:t>
      </w:r>
      <w:r>
        <w:t xml:space="preserve"> (2013). "Các nhà sản xuất </w:t>
      </w:r>
      <w:r>
        <w:rPr>
          <w:b/>
          <w:color w:val="000000"/>
        </w:rPr>
        <w:t>David Benioff</w:t>
      </w:r>
      <w:r>
        <w:t xml:space="preserve">, </w:t>
      </w:r>
      <w:r>
        <w:rPr>
          <w:b/>
          <w:color w:val="000000"/>
        </w:rPr>
        <w:t>Dan Weiss</w:t>
      </w:r>
      <w:r>
        <w:t xml:space="preserve"> &amp; </w:t>
      </w:r>
      <w:r>
        <w:rPr>
          <w:b/>
          <w:color w:val="000000"/>
        </w:rPr>
        <w:t>George R.R. Martin</w:t>
      </w:r>
      <w:r>
        <w:t xml:space="preserve"> nói về *Game of Thrones* Phần 3 và 4, vai khách mời của </w:t>
      </w:r>
      <w:r>
        <w:rPr>
          <w:b/>
          <w:color w:val="000000"/>
        </w:rPr>
        <w:t>Martin</w:t>
      </w:r>
      <w:r>
        <w:t>, kết thúc loạt phim, và hơn thế nữa". *Collider.com*. Truy cập ngày 3 tháng 8 năm 2014.</w:t>
      </w:r>
    </w:p>
    <w:p>
      <w:r/>
      <w:r>
        <w:rPr>
          <w:b/>
          <w:color w:val="000000"/>
        </w:rPr>
        <w:t>Fleming, Michael</w:t>
      </w:r>
      <w:r>
        <w:t xml:space="preserve"> (Ngày 16 tháng 1 năm 2007). "</w:t>
      </w:r>
      <w:r>
        <w:rPr>
          <w:b/>
          <w:color w:val="000000"/>
        </w:rPr>
        <w:t>HBO</w:t>
      </w:r>
      <w:r>
        <w:t xml:space="preserve"> biến *Fire* thành loạt phim giả tưởng". *Variety*. Lưu trữ bản gốc vào ngày 16 tháng 5 năm 2012. Truy cập ngày 11 tháng 7 năm 2014.</w:t>
      </w:r>
    </w:p>
    <w:p>
      <w:r>
        <w:t>"</w:t>
      </w:r>
      <w:r>
        <w:rPr>
          <w:b/>
          <w:color w:val="000000"/>
        </w:rPr>
        <w:t>Jack Gleeson</w:t>
      </w:r>
      <w:r>
        <w:t xml:space="preserve"> ban đầu không được dự định đóng vai </w:t>
      </w:r>
      <w:r>
        <w:rPr>
          <w:b/>
          <w:color w:val="000000"/>
        </w:rPr>
        <w:t>Joffrey</w:t>
      </w:r>
      <w:r>
        <w:t xml:space="preserve"> trong *Game of Thrones*". *The Huffington Post*. Ngày 27 tháng 3 năm 2013.</w:t>
      </w:r>
    </w:p>
    <w:p>
      <w:r/>
      <w:r>
        <w:rPr>
          <w:b/>
          <w:color w:val="000000"/>
        </w:rPr>
        <w:t>Collins, Sean T.</w:t>
      </w:r>
      <w:r>
        <w:t xml:space="preserve"> (Ngày 9 tháng 2 năm 2016). "40 Phản diện truyền hình vĩ đại nhất mọi thời đại". *Rolling Stone*. Lưu trữ bản gốc vào ngày 22 tháng 7 năm 2017. Truy cập ngày 29 tháng 4 năm 2016.</w:t>
      </w:r>
    </w:p>
    <w:p>
      <w:r/>
      <w:r>
        <w:rPr>
          <w:b/>
          <w:color w:val="000000"/>
        </w:rPr>
        <w:t>Dent, Grace</w:t>
      </w:r>
      <w:r>
        <w:t xml:space="preserve">; </w:t>
      </w:r>
      <w:r>
        <w:rPr>
          <w:b/>
          <w:color w:val="000000"/>
        </w:rPr>
        <w:t>Martin, George R. R.</w:t>
      </w:r>
      <w:r>
        <w:t xml:space="preserve"> (2012-06-12). *Game of Thrones – Phỏng vấn George R.R. Martin*. </w:t>
      </w:r>
      <w:r>
        <w:rPr>
          <w:b/>
          <w:color w:val="000000"/>
        </w:rPr>
        <w:t>YouTube</w:t>
      </w:r>
      <w:r>
        <w:t>. Lưu trữ bản gốc vào ngày 13 tháng 12 năm 2021.</w:t>
      </w:r>
    </w:p>
    <w:p>
      <w:r/>
      <w:r>
        <w:rPr>
          <w:b/>
          <w:color w:val="000000"/>
        </w:rPr>
        <w:t>Hill, Logan</w:t>
      </w:r>
      <w:r>
        <w:t xml:space="preserve"> (Ngày 31 tháng 5 năm 2012). "</w:t>
      </w:r>
      <w:r>
        <w:rPr>
          <w:b/>
          <w:color w:val="000000"/>
        </w:rPr>
        <w:t>Jack Gleeson</w:t>
      </w:r>
      <w:r>
        <w:t>". *GQ*. Truy cập ngày 4 tháng 9 năm 2021.</w:t>
      </w:r>
    </w:p>
    <w:p>
      <w:r>
        <w:t>- Các nhân vật trong *A Song of Ice and Fire*</w:t>
      </w:r>
    </w:p>
    <w:p>
      <w:r>
        <w:t>- Trẻ em hư cấu bị sát hại</w:t>
      </w:r>
    </w:p>
    <w:p>
      <w:r>
        <w:t>- Nhân vật văn học được giới thiệu vào năm 1996</w:t>
      </w:r>
    </w:p>
    <w:p>
      <w:r>
        <w:t>- Cung thủ nỏ (người bắn nỏ) hư cấu</w:t>
      </w:r>
    </w:p>
    <w:p>
      <w:r>
        <w:t>- Kẻ sát hại trẻ em hư cấu</w:t>
      </w:r>
    </w:p>
    <w:p>
      <w:r>
        <w:t>- Kẻ bạo hành gia đình hư cấu</w:t>
      </w:r>
    </w:p>
    <w:p>
      <w:r>
        <w:t>- Vua hư cấu</w:t>
      </w:r>
    </w:p>
    <w:p>
      <w:r>
        <w:t>- Kẻ giết người hàng loạt hư cấu</w:t>
      </w:r>
    </w:p>
    <w:p>
      <w:r>
        <w:t>- Hoàng tử hư cấu</w:t>
      </w:r>
    </w:p>
    <w:p>
      <w:r>
        <w:t>- Nhân vật nam trong phim truyền hình chính kịch</w:t>
      </w:r>
    </w:p>
    <w:p>
      <w:r>
        <w:t>- Nhân vật nam trong văn học</w:t>
      </w:r>
    </w:p>
    <w:p>
      <w:r>
        <w:t>- Phản diện nam trong văn học</w:t>
      </w:r>
    </w:p>
    <w:p>
      <w:r>
        <w:t>- Truyện hư cấu về tội giết vua</w:t>
      </w:r>
    </w:p>
    <w:p>
      <w:r>
        <w:t>- Nhân vật tuổi teen trong văn học</w:t>
      </w:r>
    </w:p>
    <w:p>
      <w:r>
        <w:t>- Nhân vật tuổi teen trong truyền hình</w:t>
      </w:r>
    </w:p>
    <w:p>
      <w:r>
        <w:t>- Nhân vật truyền hình được giới thiệu vào năm 2011</w:t>
      </w:r>
    </w:p>
    <w:p>
      <w:r>
        <w:br/>
      </w:r>
    </w:p>
    <w:p>
      <w:pPr>
        <w:pStyle w:val="Heading2"/>
      </w:pPr>
      <w:r>
        <w:t>Thư Viện Ảnh</w:t>
      </w:r>
    </w:p>
    <w:p>
      <w:r>
        <w:t>[gallery link="file" columns="2" size="medium" ids="..."]</w:t>
      </w:r>
    </w:p>
    <w:p>
      <w:r>
        <w:t>---</w:t>
      </w:r>
    </w:p>
    <w:p>
      <w:pPr>
        <w:jc w:val="both"/>
      </w:pPr>
      <w:r>
        <w:t>Các bạn đang theo dõi bài viết “Joffrey Baratheon | Wiki nhân vật Game of Thrones”...</w:t>
      </w:r>
    </w:p>
    <w:p>
      <w:r>
        <w:rPr>
          <w:b/>
        </w:rPr>
        <w:t>Nguồn tham khảo:</w:t>
      </w:r>
      <w:r>
        <w:br/>
        <w:t>Joffrey Baratheon - https://en.wikipedia.org/wiki/Joffrey_Baratheon#Season_1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