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Joffrey Baratheon | Wiki nhân vật Game of Thrones</w:t>
      </w:r>
    </w:p>
    <w:p>
      <w:r>
        <w:br/>
      </w:r>
    </w:p>
    <w:p>
      <w:pPr>
        <w:jc w:val="both"/>
      </w:pPr>
      <w:r>
        <w:t>Hoàng tử Joffrey Baratheon được biết đến ở Bảy Vương quốc là con trai cả và người thừa kế của Vua Robert I Baratheon và Hoàng hậu Cersei Lannister. Là thành viên của Gia tộc Baratheon của King's Landing, các anh chị em của anh ta là Công chúa Myrcella và Hoàng tử Tommen. Trong bản chuyển thể truyền hình Game of Thrones, Joffrey được thủ vai bởi Jack Gleeson.</w:t>
      </w:r>
    </w:p>
    <w:p>
      <w:r>
        <w:br/>
      </w:r>
    </w:p>
    <w:p>
      <w:pPr>
        <w:pStyle w:val="Heading1"/>
      </w:pPr>
      <w:r>
        <w:t>Tổng quan về Joffrey Baratheon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Chi Tiết</w:t>
            </w:r>
          </w:p>
        </w:tc>
      </w:tr>
      <w:tr>
        <w:tc>
          <w:tcPr>
            <w:tcW w:type="dxa" w:w="4320"/>
          </w:tcPr>
          <w:p>
            <w:r>
              <w:t>✅ Tên đầy đủ</w:t>
            </w:r>
          </w:p>
        </w:tc>
        <w:tc>
          <w:tcPr>
            <w:tcW w:type="dxa" w:w="4320"/>
          </w:tcPr>
          <w:p>
            <w:r>
              <w:t>⭐ Joffrey thuộc các Gia tộc Baratheon và Lannister, Đệ nhất của Tên mình</w:t>
            </w:r>
          </w:p>
        </w:tc>
      </w:tr>
      <w:tr>
        <w:tc>
          <w:tcPr>
            <w:tcW w:type="dxa" w:w="4320"/>
          </w:tcPr>
          <w:p>
            <w:r>
              <w:t>✅ Sinh</w:t>
            </w:r>
          </w:p>
        </w:tc>
        <w:tc>
          <w:tcPr>
            <w:tcW w:type="dxa" w:w="4320"/>
          </w:tcPr>
          <w:p>
            <w:r>
              <w:t>⭐ 286 AC, Hồng Lâu, King's Landing</w:t>
            </w:r>
          </w:p>
        </w:tc>
      </w:tr>
      <w:tr>
        <w:tc>
          <w:tcPr>
            <w:tcW w:type="dxa" w:w="4320"/>
          </w:tcPr>
          <w:p>
            <w:r>
              <w:t>✅ Mất</w:t>
            </w:r>
          </w:p>
        </w:tc>
        <w:tc>
          <w:tcPr>
            <w:tcW w:type="dxa" w:w="4320"/>
          </w:tcPr>
          <w:p>
            <w:r>
              <w:t>⭐ Ngày 1 của mặt trăng thứ nhất, 300 AC (13 tuổi), Đại Sảnh, Hồng Lâu, King's Landing</w:t>
            </w:r>
          </w:p>
        </w:tc>
      </w:tr>
      <w:tr>
        <w:tc>
          <w:tcPr>
            <w:tcW w:type="dxa" w:w="4320"/>
          </w:tcPr>
          <w:p>
            <w:r>
              <w:t>✅ Trị vì</w:t>
            </w:r>
          </w:p>
        </w:tc>
        <w:tc>
          <w:tcPr>
            <w:tcW w:type="dxa" w:w="4320"/>
          </w:tcPr>
          <w:p>
            <w:r>
              <w:t>⭐ 298 AC - 300 AC</w:t>
            </w:r>
          </w:p>
        </w:tc>
      </w:tr>
      <w:tr>
        <w:tc>
          <w:tcPr>
            <w:tcW w:type="dxa" w:w="4320"/>
          </w:tcPr>
          <w:p>
            <w:r>
              <w:t>✅ Tước hiệu</w:t>
            </w:r>
          </w:p>
        </w:tc>
        <w:tc>
          <w:tcPr>
            <w:tcW w:type="dxa" w:w="4320"/>
          </w:tcPr>
          <w:p>
            <w:r>
              <w:t>⭐ Vua của người Andal, người Rhoynar và người Tiên phong, Lãnh chúa của Bảy Vương quốc, Người bảo hộ Vương quốc (từ bỏ), Lãnh chúa của Storm's End (người tuyên bố)</w:t>
            </w:r>
          </w:p>
        </w:tc>
      </w:tr>
      <w:tr>
        <w:tc>
          <w:tcPr>
            <w:tcW w:type="dxa" w:w="4320"/>
          </w:tcPr>
          <w:p>
            <w:r>
              <w:t>✅ Người tiền nhiệm</w:t>
            </w:r>
          </w:p>
        </w:tc>
        <w:tc>
          <w:tcPr>
            <w:tcW w:type="dxa" w:w="4320"/>
          </w:tcPr>
          <w:p>
            <w:r>
              <w:t>⭐ Robert I Baratheon</w:t>
            </w:r>
          </w:p>
        </w:tc>
      </w:tr>
      <w:tr>
        <w:tc>
          <w:tcPr>
            <w:tcW w:type="dxa" w:w="4320"/>
          </w:tcPr>
          <w:p>
            <w:r>
              <w:t>✅ Người kế nhiệm</w:t>
            </w:r>
          </w:p>
        </w:tc>
        <w:tc>
          <w:tcPr>
            <w:tcW w:type="dxa" w:w="4320"/>
          </w:tcPr>
          <w:p>
            <w:r>
              <w:t>⭐ Tommen I Baratheon</w:t>
            </w:r>
          </w:p>
        </w:tc>
      </w:tr>
      <w:tr>
        <w:tc>
          <w:tcPr>
            <w:tcW w:type="dxa" w:w="4320"/>
          </w:tcPr>
          <w:p>
            <w:r>
              <w:t>✅ Người thừa kế</w:t>
            </w:r>
          </w:p>
        </w:tc>
        <w:tc>
          <w:tcPr>
            <w:tcW w:type="dxa" w:w="4320"/>
          </w:tcPr>
          <w:p>
            <w:r>
              <w:t>⭐ Tommen Baratheon (người thừa kế giả định)</w:t>
            </w:r>
          </w:p>
        </w:tc>
      </w:tr>
      <w:tr>
        <w:tc>
          <w:tcPr>
            <w:tcW w:type="dxa" w:w="4320"/>
          </w:tcPr>
          <w:p>
            <w:r>
              <w:t>✅ Hoàng hậu</w:t>
            </w:r>
          </w:p>
        </w:tc>
        <w:tc>
          <w:tcPr>
            <w:tcW w:type="dxa" w:w="4320"/>
          </w:tcPr>
          <w:p>
            <w:r>
              <w:t>⭐ Margaery Tyrell</w:t>
            </w:r>
          </w:p>
        </w:tc>
      </w:tr>
      <w:tr>
        <w:tc>
          <w:tcPr>
            <w:tcW w:type="dxa" w:w="4320"/>
          </w:tcPr>
          <w:p>
            <w:r>
              <w:t>✅ Cha</w:t>
            </w:r>
          </w:p>
        </w:tc>
        <w:tc>
          <w:tcPr>
            <w:tcW w:type="dxa" w:w="4320"/>
          </w:tcPr>
          <w:p>
            <w:r>
              <w:t>⭐ Robert I Baratheon (về mặt pháp lý), Jaime Lannister (về mặt sinh học)</w:t>
            </w:r>
          </w:p>
        </w:tc>
      </w:tr>
      <w:tr>
        <w:tc>
          <w:tcPr>
            <w:tcW w:type="dxa" w:w="4320"/>
          </w:tcPr>
          <w:p>
            <w:r>
              <w:t>✅ Mẹ</w:t>
            </w:r>
          </w:p>
        </w:tc>
        <w:tc>
          <w:tcPr>
            <w:tcW w:type="dxa" w:w="4320"/>
          </w:tcPr>
          <w:p>
            <w:r>
              <w:t>⭐ Cersei Lannister</w:t>
            </w:r>
          </w:p>
        </w:tc>
      </w:tr>
      <w:tr>
        <w:tc>
          <w:tcPr>
            <w:tcW w:type="dxa" w:w="4320"/>
          </w:tcPr>
          <w:p>
            <w:r>
              <w:t>✅ Vương triều</w:t>
            </w:r>
          </w:p>
        </w:tc>
        <w:tc>
          <w:tcPr>
            <w:tcW w:type="dxa" w:w="4320"/>
          </w:tcPr>
          <w:p>
            <w:r>
              <w:t>⭐ Gia tộc Baratheon của King's Landing</w:t>
            </w:r>
          </w:p>
        </w:tc>
      </w:tr>
      <w:tr>
        <w:tc>
          <w:tcPr>
            <w:tcW w:type="dxa" w:w="4320"/>
          </w:tcPr>
          <w:p>
            <w:r>
              <w:t>✅ Biệt danh</w:t>
            </w:r>
          </w:p>
        </w:tc>
        <w:tc>
          <w:tcPr>
            <w:tcW w:type="dxa" w:w="4320"/>
          </w:tcPr>
          <w:p>
            <w:r>
              <w:t>⭐ Joff, Joffrey Kẻ Bất Hợp Pháp, Vua trên Ngai Sắt, Robert Đệ nhị, Aerys Đệ tam, Joffy, Kẻ Soán Ngôi Trẻ, Joffrey-tự-xưng-Baratheon, Vua nhóc</w:t>
            </w:r>
          </w:p>
        </w:tc>
      </w:tr>
      <w:tr>
        <w:tc>
          <w:tcPr>
            <w:tcW w:type="dxa" w:w="4320"/>
          </w:tcPr>
          <w:p>
            <w:r>
              <w:t>✅ Huy hiệu cá nhân</w:t>
            </w:r>
          </w:p>
        </w:tc>
        <w:tc>
          <w:tcPr>
            <w:tcW w:type="dxa" w:w="4320"/>
          </w:tcPr>
          <w:p>
            <w:r>
              <w:t>⭐ Chia đôi theo chiều dọc màu đỏ thẫm và vàng, một sư tử vàng đứng chồm và một hươu đen, (Chia đôi theo chiều dọc màu đỏ và vàng, một sư tử đứng chồm màu thứ hai, một hươu đen)</w:t>
            </w:r>
          </w:p>
        </w:tc>
      </w:tr>
      <w:tr>
        <w:tc>
          <w:tcPr>
            <w:tcW w:type="dxa" w:w="4320"/>
          </w:tcPr>
          <w:p>
            <w:r>
              <w:t>✅ Anh chị em</w:t>
            </w:r>
          </w:p>
        </w:tc>
        <w:tc>
          <w:tcPr>
            <w:tcW w:type="dxa" w:w="4320"/>
          </w:tcPr>
          <w:p>
            <w:r>
              <w:t>⭐ Công chúa Myrcella, Hoàng tử Tommen</w:t>
            </w:r>
          </w:p>
        </w:tc>
      </w:tr>
      <w:tr>
        <w:tc>
          <w:tcPr>
            <w:tcW w:type="dxa" w:w="4320"/>
          </w:tcPr>
          <w:p>
            <w:r>
              <w:t>✅ Thủ vai</w:t>
            </w:r>
          </w:p>
        </w:tc>
        <w:tc>
          <w:tcPr>
            <w:tcW w:type="dxa" w:w="4320"/>
          </w:tcPr>
          <w:p>
            <w:r>
              <w:t>⭐ Jack Gleeson</w:t>
            </w:r>
          </w:p>
        </w:tc>
      </w:tr>
      <w:tr>
        <w:tc>
          <w:tcPr>
            <w:tcW w:type="dxa" w:w="4320"/>
          </w:tcPr>
          <w:p>
            <w:r>
              <w:t>✅ Loạt phim truyền hình</w:t>
            </w:r>
          </w:p>
        </w:tc>
        <w:tc>
          <w:tcPr>
            <w:tcW w:type="dxa" w:w="4320"/>
          </w:tcPr>
          <w:p>
            <w:r>
              <w:t>⭐ Game of Thrones: Mùa 1 | 2 | 3 | 4</w:t>
            </w:r>
          </w:p>
        </w:tc>
      </w:tr>
      <w:tr>
        <w:tc>
          <w:tcPr>
            <w:tcW w:type="dxa" w:w="4320"/>
          </w:tcPr>
          <w:p>
            <w:r>
              <w:t>✅ Sách</w:t>
            </w:r>
          </w:p>
        </w:tc>
        <w:tc>
          <w:tcPr>
            <w:tcW w:type="dxa" w:w="4320"/>
          </w:tcPr>
          <w:p>
            <w:r>
              <w:t>⭐ The World of Ice &amp; Fire (được nhắc đến), A Game of Thrones (xuất hiện), A Clash of Kings (xuất hiện), A Storm of Swords (xuất hiện), A Feast for Crows (được nhắc đến), A Dance with Dragons (được nhắc đến), The Winds of Winter (được nhắc đến)</w:t>
            </w:r>
          </w:p>
        </w:tc>
      </w:tr>
    </w:tbl>
    <w:p>
      <w:r>
        <w:br/>
      </w:r>
    </w:p>
    <w:p>
      <w:pPr>
        <w:pStyle w:val="Heading1"/>
      </w:pPr>
      <w:r>
        <w:t>Nội dung chi tiết</w:t>
      </w:r>
    </w:p>
    <w:p>
      <w:r>
        <w:t>(Văn bản cần xử lý đã bị bỏ trống. Vui lòng cung cấp văn bản để tôi có thể xử lý theo các quy tắc đã đề ra.)</w:t>
      </w:r>
    </w:p>
    <w:p>
      <w:pPr>
        <w:pStyle w:val="Heading1"/>
      </w:pPr>
      <w:r>
        <w:t>Joffrey Baratheon</w:t>
      </w:r>
    </w:p>
    <w:p>
      <w:pPr>
        <w:pStyle w:val="Heading2"/>
      </w:pPr>
      <w:r>
        <w:t>Hồ sơ nhân vật</w:t>
      </w:r>
    </w:p>
    <w:p>
      <w:pPr>
        <w:pStyle w:val="Heading3"/>
      </w:pPr>
      <w:r>
        <w:t>Quân vương</w:t>
      </w:r>
    </w:p>
    <w:p>
      <w:r/>
      <w:r>
        <w:rPr>
          <w:b/>
          <w:color w:val="000000"/>
        </w:rPr>
        <w:t>Trị vì</w:t>
      </w:r>
      <w:r>
        <w:t>: 298 AC - 300 AC</w:t>
      </w:r>
    </w:p>
    <w:p>
      <w:r/>
      <w:r>
        <w:rPr>
          <w:b/>
          <w:color w:val="000000"/>
        </w:rPr>
        <w:t>Tên đầy đủ</w:t>
      </w:r>
      <w:r>
        <w:t xml:space="preserve">: Joffrey thuộc các Gia tộc </w:t>
      </w:r>
      <w:r>
        <w:rPr>
          <w:b/>
          <w:color w:val="000000"/>
        </w:rPr>
        <w:t>Baratheon</w:t>
      </w:r>
      <w:r>
        <w:t xml:space="preserve"> và </w:t>
      </w:r>
      <w:r>
        <w:rPr>
          <w:b/>
          <w:color w:val="000000"/>
        </w:rPr>
        <w:t>Lannister</w:t>
      </w:r>
      <w:r>
        <w:t>, Đệ nhất của Tên mình</w:t>
      </w:r>
    </w:p>
    <w:p>
      <w:r/>
      <w:r>
        <w:rPr>
          <w:b/>
          <w:color w:val="000000"/>
        </w:rPr>
        <w:t>Tước hiệu</w:t>
      </w:r>
      <w:r>
        <w:t xml:space="preserve">: Vua của người </w:t>
      </w:r>
      <w:r>
        <w:rPr>
          <w:b/>
          <w:color w:val="000000"/>
        </w:rPr>
        <w:t>Andal</w:t>
      </w:r>
      <w:r>
        <w:t xml:space="preserve">, người </w:t>
      </w:r>
      <w:r>
        <w:rPr>
          <w:b/>
          <w:color w:val="000000"/>
        </w:rPr>
        <w:t>Rhoynar</w:t>
      </w:r>
      <w:r>
        <w:t xml:space="preserve"> và người </w:t>
      </w:r>
      <w:r>
        <w:rPr>
          <w:b/>
          <w:color w:val="000000"/>
        </w:rPr>
        <w:t>Tiên phong</w:t>
      </w:r>
      <w:r>
        <w:t xml:space="preserve">, Lãnh chúa của </w:t>
      </w:r>
      <w:r>
        <w:rPr>
          <w:b/>
          <w:color w:val="000000"/>
        </w:rPr>
        <w:t>Bảy Vương quốc</w:t>
      </w:r>
      <w:r>
        <w:t xml:space="preserve">, Người bảo hộ </w:t>
      </w:r>
      <w:r>
        <w:rPr>
          <w:b/>
          <w:color w:val="000000"/>
        </w:rPr>
        <w:t>Vương quốc</w:t>
      </w:r>
      <w:r>
        <w:t xml:space="preserve"> (từ bỏ), Lãnh chúa của </w:t>
      </w:r>
      <w:r>
        <w:rPr>
          <w:b/>
          <w:color w:val="000000"/>
        </w:rPr>
        <w:t>Storm's End</w:t>
      </w:r>
      <w:r>
        <w:t xml:space="preserve"> (người tuyên bố)</w:t>
      </w:r>
    </w:p>
    <w:p>
      <w:r/>
      <w:r>
        <w:rPr>
          <w:b/>
          <w:color w:val="000000"/>
        </w:rPr>
        <w:t>Người tiền nhiệm</w:t>
      </w:r>
      <w:r>
        <w:t xml:space="preserve">: </w:t>
      </w:r>
      <w:r>
        <w:rPr>
          <w:b/>
          <w:color w:val="000000"/>
        </w:rPr>
        <w:t>Robert I Baratheon</w:t>
      </w:r>
      <w:r/>
    </w:p>
    <w:p>
      <w:r/>
      <w:r>
        <w:rPr>
          <w:b/>
          <w:color w:val="000000"/>
        </w:rPr>
        <w:t>Người thừa kế</w:t>
      </w:r>
      <w:r>
        <w:t xml:space="preserve">: </w:t>
      </w:r>
      <w:r>
        <w:rPr>
          <w:b/>
          <w:color w:val="000000"/>
        </w:rPr>
        <w:t>Tommen Baratheon</w:t>
      </w:r>
      <w:r>
        <w:t xml:space="preserve"> (người thừa kế giả định)</w:t>
      </w:r>
    </w:p>
    <w:p>
      <w:r/>
      <w:r>
        <w:rPr>
          <w:b/>
          <w:color w:val="000000"/>
        </w:rPr>
        <w:t>Người kế nhiệm</w:t>
      </w:r>
      <w:r>
        <w:t xml:space="preserve">: </w:t>
      </w:r>
      <w:r>
        <w:rPr>
          <w:b/>
          <w:color w:val="000000"/>
        </w:rPr>
        <w:t>Tommen I Baratheon</w:t>
      </w:r>
      <w:r/>
    </w:p>
    <w:p>
      <w:pPr>
        <w:pStyle w:val="Heading3"/>
      </w:pPr>
      <w:r>
        <w:t>Thông tin cá nhân</w:t>
      </w:r>
    </w:p>
    <w:p>
      <w:r/>
      <w:r>
        <w:rPr>
          <w:b/>
          <w:color w:val="000000"/>
        </w:rPr>
        <w:t>Biệt danh</w:t>
      </w:r>
      <w:r>
        <w:t xml:space="preserve">: </w:t>
      </w:r>
      <w:r>
        <w:rPr>
          <w:b/>
          <w:color w:val="000000"/>
        </w:rPr>
        <w:t>Joff</w:t>
      </w:r>
      <w:r>
        <w:t xml:space="preserve">, </w:t>
      </w:r>
      <w:r>
        <w:rPr>
          <w:b/>
          <w:color w:val="000000"/>
        </w:rPr>
        <w:t>Joffrey Kẻ Bất Hợp Pháp</w:t>
      </w:r>
      <w:r>
        <w:t xml:space="preserve">, </w:t>
      </w:r>
      <w:r>
        <w:rPr>
          <w:b/>
          <w:color w:val="000000"/>
        </w:rPr>
        <w:t>Vua trên Ngai Sắt</w:t>
      </w:r>
      <w:r>
        <w:t xml:space="preserve">, </w:t>
      </w:r>
      <w:r>
        <w:rPr>
          <w:b/>
          <w:color w:val="000000"/>
        </w:rPr>
        <w:t>Robert Đệ nhị</w:t>
      </w:r>
      <w:r>
        <w:t xml:space="preserve">, </w:t>
      </w:r>
      <w:r>
        <w:rPr>
          <w:b/>
          <w:color w:val="000000"/>
        </w:rPr>
        <w:t>Aerys Đệ tam</w:t>
      </w:r>
      <w:r>
        <w:t xml:space="preserve">, </w:t>
      </w:r>
      <w:r>
        <w:rPr>
          <w:b/>
          <w:color w:val="000000"/>
        </w:rPr>
        <w:t>Joffy</w:t>
      </w:r>
      <w:r>
        <w:t xml:space="preserve">, </w:t>
      </w:r>
      <w:r>
        <w:rPr>
          <w:b/>
          <w:color w:val="000000"/>
        </w:rPr>
        <w:t>Kẻ Soán Ngôi Trẻ</w:t>
      </w:r>
      <w:r>
        <w:t xml:space="preserve">, </w:t>
      </w:r>
      <w:r>
        <w:rPr>
          <w:b/>
          <w:color w:val="000000"/>
        </w:rPr>
        <w:t>Joffrey-tự-xưng-Baratheon</w:t>
      </w:r>
      <w:r>
        <w:t xml:space="preserve">, </w:t>
      </w:r>
      <w:r>
        <w:rPr>
          <w:b/>
          <w:color w:val="000000"/>
        </w:rPr>
        <w:t>Vua nhóc</w:t>
      </w:r>
      <w:r/>
    </w:p>
    <w:p>
      <w:r/>
      <w:r>
        <w:rPr>
          <w:b/>
          <w:color w:val="000000"/>
        </w:rPr>
        <w:t>Sinh</w:t>
      </w:r>
      <w:r>
        <w:t xml:space="preserve">: 286 AC, </w:t>
      </w:r>
      <w:r>
        <w:rPr>
          <w:b/>
          <w:color w:val="000000"/>
        </w:rPr>
        <w:t>Hồng Lâu</w:t>
      </w:r>
      <w:r>
        <w:t xml:space="preserve">, </w:t>
      </w:r>
      <w:r>
        <w:rPr>
          <w:b/>
          <w:color w:val="000000"/>
        </w:rPr>
        <w:t>King's Landing</w:t>
      </w:r>
      <w:r/>
    </w:p>
    <w:p>
      <w:r/>
      <w:r>
        <w:rPr>
          <w:b/>
          <w:color w:val="000000"/>
        </w:rPr>
        <w:t>Mất</w:t>
      </w:r>
      <w:r>
        <w:t xml:space="preserve">: Ngày 1 của mặt trăng thứ nhất, 300 AC (13 tuổi), </w:t>
      </w:r>
      <w:r>
        <w:rPr>
          <w:b/>
          <w:color w:val="000000"/>
        </w:rPr>
        <w:t>Đại Sảnh</w:t>
      </w:r>
      <w:r>
        <w:t xml:space="preserve">, </w:t>
      </w:r>
      <w:r>
        <w:rPr>
          <w:b/>
          <w:color w:val="000000"/>
        </w:rPr>
        <w:t>Hồng Lâu</w:t>
      </w:r>
      <w:r>
        <w:t xml:space="preserve">, </w:t>
      </w:r>
      <w:r>
        <w:rPr>
          <w:b/>
          <w:color w:val="000000"/>
        </w:rPr>
        <w:t>King's Landing</w:t>
      </w:r>
      <w:r/>
    </w:p>
    <w:p>
      <w:pPr>
        <w:pStyle w:val="Heading3"/>
      </w:pPr>
      <w:r>
        <w:t>Gia đình</w:t>
      </w:r>
    </w:p>
    <w:p>
      <w:r/>
      <w:r>
        <w:rPr>
          <w:b/>
          <w:color w:val="000000"/>
        </w:rPr>
        <w:t>Vương triều</w:t>
      </w:r>
      <w:r>
        <w:t xml:space="preserve">: Gia tộc </w:t>
      </w:r>
      <w:r>
        <w:rPr>
          <w:b/>
          <w:color w:val="000000"/>
        </w:rPr>
        <w:t>Baratheon</w:t>
      </w:r>
      <w:r>
        <w:t xml:space="preserve"> của </w:t>
      </w:r>
      <w:r>
        <w:rPr>
          <w:b/>
          <w:color w:val="000000"/>
        </w:rPr>
        <w:t>King's Landing</w:t>
      </w:r>
      <w:r/>
    </w:p>
    <w:p>
      <w:r/>
      <w:r>
        <w:rPr>
          <w:b/>
          <w:color w:val="000000"/>
        </w:rPr>
        <w:t>Hoàng hậu</w:t>
      </w:r>
      <w:r>
        <w:t xml:space="preserve">: </w:t>
      </w:r>
      <w:r>
        <w:rPr>
          <w:b/>
          <w:color w:val="000000"/>
        </w:rPr>
        <w:t>Margaery Tyrell</w:t>
      </w:r>
      <w:r/>
    </w:p>
    <w:p>
      <w:r/>
      <w:r>
        <w:rPr>
          <w:b/>
          <w:color w:val="000000"/>
        </w:rPr>
        <w:t>Cha</w:t>
      </w:r>
      <w:r>
        <w:t xml:space="preserve">: </w:t>
      </w:r>
      <w:r>
        <w:rPr>
          <w:b/>
          <w:color w:val="000000"/>
        </w:rPr>
        <w:t>Robert I Baratheon</w:t>
      </w:r>
      <w:r>
        <w:t xml:space="preserve"> (về mặt pháp lý), </w:t>
      </w:r>
      <w:r>
        <w:rPr>
          <w:b/>
          <w:color w:val="000000"/>
        </w:rPr>
        <w:t>Jaime Lannister</w:t>
      </w:r>
      <w:r>
        <w:t xml:space="preserve"> (về mặt sinh học)</w:t>
      </w:r>
    </w:p>
    <w:p>
      <w:r/>
      <w:r>
        <w:rPr>
          <w:b/>
          <w:color w:val="000000"/>
        </w:rPr>
        <w:t>Mẹ</w:t>
      </w:r>
      <w:r>
        <w:t xml:space="preserve">: </w:t>
      </w:r>
      <w:r>
        <w:rPr>
          <w:b/>
          <w:color w:val="000000"/>
        </w:rPr>
        <w:t>Cersei Lannister</w:t>
      </w:r>
      <w:r/>
    </w:p>
    <w:p>
      <w:r/>
      <w:r>
        <w:rPr>
          <w:b/>
          <w:color w:val="000000"/>
        </w:rPr>
        <w:t>Huy hiệu cá nhân</w:t>
      </w:r>
      <w:r>
        <w:t>: Chia đôi theo chiều dọc màu đỏ thẫm và vàng, một sư tử vàng đứng chồm và một hươu đen, (Chia đôi theo chiều dọc màu đỏ và vàng, một sư tử đứng chồm màu thứ hai, một hươu đen)</w:t>
      </w:r>
    </w:p>
    <w:p>
      <w:pPr>
        <w:pStyle w:val="Heading3"/>
      </w:pPr>
      <w:r>
        <w:t>Tham khảo</w:t>
      </w:r>
    </w:p>
    <w:p>
      <w:r/>
      <w:r>
        <w:rPr>
          <w:b/>
          <w:color w:val="000000"/>
        </w:rPr>
        <w:t>Sách</w:t>
      </w:r>
      <w:r>
        <w:t>: *The World of Ice &amp; Fire* (được nhắc đến), *A Game of Thrones* (xuất hiện), *A Clash of Kings* (xuất hiện), *A Storm of Swords* (xuất hiện), *A Feast for Crows* (được nhắc đến), *A Dance with Dragons* (được nhắc đến), *The Winds of Winter* (được nhắc đến)</w:t>
      </w:r>
    </w:p>
    <w:p>
      <w:r/>
      <w:r>
        <w:rPr>
          <w:b/>
          <w:color w:val="000000"/>
        </w:rPr>
        <w:t>Thủ vai</w:t>
      </w:r>
      <w:r>
        <w:t xml:space="preserve">: </w:t>
      </w:r>
      <w:r>
        <w:rPr>
          <w:b/>
          <w:color w:val="000000"/>
        </w:rPr>
        <w:t>Jack Gleeson</w:t>
      </w:r>
      <w:r/>
    </w:p>
    <w:p>
      <w:r/>
      <w:r>
        <w:rPr>
          <w:b/>
          <w:color w:val="000000"/>
        </w:rPr>
        <w:t>Loạt phim truyền hình</w:t>
      </w:r>
      <w:r>
        <w:t>: *Game of Thrones*: Mùa 1 | 2 | 3 | 4</w:t>
      </w:r>
    </w:p>
    <w:p>
      <w:r>
        <w:t>---</w:t>
      </w:r>
    </w:p>
    <w:p>
      <w:r>
        <w:t>| ||||</w:t>
      </w:r>
    </w:p>
    <w:p>
      <w:r>
        <w:t>|---|---|---|---|---|</w:t>
      </w:r>
    </w:p>
    <w:p>
      <w:r>
        <w:t>|</w:t>
      </w:r>
    </w:p>
    <w:p>
      <w:r>
        <w:t xml:space="preserve">Hoàng tử Joffrey, bởi </w:t>
      </w:r>
      <w:r>
        <w:rPr>
          <w:b/>
          <w:color w:val="000000"/>
        </w:rPr>
        <w:t>Amok</w:t>
      </w:r>
      <w:r>
        <w:t xml:space="preserve"> © | ||||</w:t>
      </w:r>
    </w:p>
    <w:p>
      <w:r>
        <w:t>| Quân vương | ||||</w:t>
      </w:r>
    </w:p>
    <w:p>
      <w:r>
        <w:t>| Trị vì | 298 AC - 300 AC | |||</w:t>
      </w:r>
    </w:p>
    <w:p>
      <w:r>
        <w:t>| Tên đầy đủ | Joffrey thuộc các Gia tộc Baratheon và Lannister, Đệ nhất của Tên mình | |||</w:t>
      </w:r>
    </w:p>
    <w:p>
      <w:r>
        <w:t>| Tước hiệu | ||||</w:t>
      </w:r>
    </w:p>
    <w:p>
      <w:r>
        <w:t>| Người tiền nhiệm | Robert I Baratheon | |||</w:t>
      </w:r>
    </w:p>
    <w:p>
      <w:r>
        <w:t>| Người thừa kế | Tommen Baratheon (người thừa kế giả định) | |||</w:t>
      </w:r>
    </w:p>
    <w:p>
      <w:r>
        <w:t>| Người kế nhiệm | Tommen I Baratheon | |||</w:t>
      </w:r>
    </w:p>
    <w:p>
      <w:r>
        <w:t>| Thông tin cá nhân | ||||</w:t>
      </w:r>
    </w:p>
    <w:p>
      <w:r>
        <w:t>| Biệt danh | ||||</w:t>
      </w:r>
    </w:p>
    <w:p>
      <w:r>
        <w:t>| Sinh |</w:t>
      </w:r>
    </w:p>
    <w:p>
      <w:r>
        <w:t>286 AC Hồng Lâu, King's Landing | |||</w:t>
      </w:r>
    </w:p>
    <w:p>
      <w:r>
        <w:t>| Mất |</w:t>
      </w:r>
    </w:p>
    <w:p>
      <w:r>
        <w:t>Ngày 1 của mặt trăng thứ nhất, 300 AC (13 tuổi) Đại Sảnh, Hồng Lâu, King's Landing | |||</w:t>
      </w:r>
    </w:p>
    <w:p>
      <w:r>
        <w:t>| Gia đình | ||||</w:t>
      </w:r>
    </w:p>
    <w:p>
      <w:r>
        <w:t>| Vương triều | Gia tộc Baratheon của King's Landing | |||</w:t>
      </w:r>
    </w:p>
    <w:p>
      <w:r>
        <w:t>| Hoàng hậu | Margaery Tyrell | |||</w:t>
      </w:r>
    </w:p>
    <w:p>
      <w:r>
        <w:t>| Cha |</w:t>
      </w:r>
    </w:p>
    <w:p>
      <w:r>
        <w:t>| |||</w:t>
      </w:r>
    </w:p>
    <w:p>
      <w:r>
        <w:t>| Mẹ | Cersei Lannister | |||</w:t>
      </w:r>
    </w:p>
    <w:p>
      <w:r>
        <w:t>| Huy hiệu cá nhân |</w:t>
      </w:r>
    </w:p>
    <w:p>
      <w:r>
        <w:t>Chia đôi theo chiều dọc màu đỏ thẫm và vàng, một sư tử vàng đứng chồm và một hươu đen (Chia đôi theo chiều dọc màu đỏ và vàng, một sư tử đứng chồm màu thứ hai, một hươu đen) | |||</w:t>
      </w:r>
    </w:p>
    <w:p>
      <w:r>
        <w:t>| Tham khảo | ||||</w:t>
      </w:r>
    </w:p>
    <w:p>
      <w:r>
        <w:t>| Sách |</w:t>
      </w:r>
    </w:p>
    <w:p>
      <w:r>
        <w:t>| |||</w:t>
      </w:r>
    </w:p>
    <w:p>
      <w:r>
        <w:t>| Thủ vai | Jack Gleeson | |||</w:t>
      </w:r>
    </w:p>
    <w:p>
      <w:r>
        <w:t>| Loạt phim truyền hình |</w:t>
      </w:r>
    </w:p>
    <w:p>
      <w:r>
        <w:t>Game of Thrones: Mùa 1 | 2 | 3 | 4 |</w:t>
      </w:r>
    </w:p>
    <w:p>
      <w:r>
        <w:t xml:space="preserve">Hoàng tử </w:t>
      </w:r>
      <w:r>
        <w:rPr>
          <w:b/>
          <w:color w:val="000000"/>
        </w:rPr>
        <w:t>Joffrey Baratheon</w:t>
      </w:r>
      <w:r>
        <w:t xml:space="preserve"> được biết đến ở </w:t>
      </w:r>
      <w:r>
        <w:rPr>
          <w:b/>
          <w:color w:val="000000"/>
        </w:rPr>
        <w:t>Bảy Vương quốc</w:t>
      </w:r>
      <w:r>
        <w:t xml:space="preserve"> là con trai cả và người thừa kế của Vua </w:t>
      </w:r>
      <w:r>
        <w:rPr>
          <w:b/>
          <w:color w:val="000000"/>
        </w:rPr>
        <w:t>Robert I Baratheon</w:t>
      </w:r>
      <w:r>
        <w:t xml:space="preserve"> và Hoàng hậu </w:t>
      </w:r>
      <w:r>
        <w:rPr>
          <w:b/>
          <w:color w:val="000000"/>
        </w:rPr>
        <w:t>Cersei Lannister</w:t>
      </w:r>
      <w:r>
        <w:t xml:space="preserve">. Là thành viên của Gia tộc </w:t>
      </w:r>
      <w:r>
        <w:rPr>
          <w:b/>
          <w:color w:val="000000"/>
        </w:rPr>
        <w:t>Baratheon</w:t>
      </w:r>
      <w:r>
        <w:t xml:space="preserve"> của </w:t>
      </w:r>
      <w:r>
        <w:rPr>
          <w:b/>
          <w:color w:val="000000"/>
        </w:rPr>
        <w:t>King's Landing</w:t>
      </w:r>
      <w:r>
        <w:t xml:space="preserve">, các anh chị em của anh ta là Công chúa </w:t>
      </w:r>
      <w:r>
        <w:rPr>
          <w:b/>
          <w:color w:val="000000"/>
        </w:rPr>
        <w:t>Myrcella</w:t>
      </w:r>
      <w:r>
        <w:t xml:space="preserve"> và Hoàng tử </w:t>
      </w:r>
      <w:r>
        <w:rPr>
          <w:b/>
          <w:color w:val="000000"/>
        </w:rPr>
        <w:t>Tommen</w:t>
      </w:r>
      <w:r>
        <w:t>.</w:t>
      </w:r>
    </w:p>
    <w:p>
      <w:r>
        <w:t xml:space="preserve">Trong bản chuyển thể truyền hình *Game of Thrones*, Joffrey được thủ vai bởi </w:t>
      </w:r>
      <w:r>
        <w:rPr>
          <w:b/>
          <w:color w:val="000000"/>
        </w:rPr>
        <w:t>Jack Gleeson</w:t>
      </w:r>
      <w:r>
        <w:t>.</w:t>
      </w:r>
    </w:p>
    <w:p>
      <w:pPr>
        <w:pStyle w:val="Heading2"/>
      </w:pPr>
      <w:r>
        <w:t>Mục lục</w:t>
      </w:r>
    </w:p>
    <w:p>
      <w:pPr>
        <w:pStyle w:val="Heading2"/>
      </w:pPr>
      <w:r>
        <w:t>Ngoại hình và Tính cách</w:t>
      </w:r>
    </w:p>
    <w:p>
      <w:r>
        <w:t xml:space="preserve">Joffrey mang vẻ ngoài của nhà </w:t>
      </w:r>
      <w:r>
        <w:rPr>
          <w:b/>
          <w:color w:val="000000"/>
        </w:rPr>
        <w:t>Lannister</w:t>
      </w:r>
      <w:r>
        <w:t xml:space="preserve"> và cao lớn, khỏe mạnh so với tuổi của mình, với mái tóc vàng xoăn. Được biết đến là đẹp trai, anh ta có đôi mắt xanh lục sâu thẳm và đôi môi chúm chím. </w:t>
      </w:r>
      <w:r>
        <w:rPr>
          <w:b/>
          <w:color w:val="000000"/>
        </w:rPr>
        <w:t>Jon Snow</w:t>
      </w:r>
      <w:r>
        <w:t xml:space="preserve"> nghĩ rằng Joffrey trông giống một cô gái.</w:t>
      </w:r>
    </w:p>
    <w:p>
      <w:r>
        <w:t xml:space="preserve">Mười hai tuổi vào đầu *A Song of Ice and Fire*, Joffrey là một đứa trẻ có ý chí mạnh mẽ. Mặc dù anh ta có thể hào hiệp và lịch sự, nhưng anh ta có một tính khí nóng nảy không khác gì mẹ mình, Hoàng hậu </w:t>
      </w:r>
      <w:r>
        <w:rPr>
          <w:b/>
          <w:color w:val="000000"/>
        </w:rPr>
        <w:t>Cersei Lannister</w:t>
      </w:r>
      <w:r>
        <w:t xml:space="preserve">, và một xu hướng bạo dâm không được kiểm soát. Joffrey bướng bỉnh và khó đoán. Hoàng tử có thể hay thù hằn, và Lãnh chúa </w:t>
      </w:r>
      <w:r>
        <w:rPr>
          <w:b/>
          <w:color w:val="000000"/>
        </w:rPr>
        <w:t>Tywin Lannister</w:t>
      </w:r>
      <w:r>
        <w:t xml:space="preserve"> thấy các quyết định của cháu trai mình thật ngu ngốc.</w:t>
      </w:r>
    </w:p>
    <w:p>
      <w:r>
        <w:t xml:space="preserve">Joffrey không có bạn thân, và anh ta coi kiếm sĩ thề nguyện của mình, </w:t>
      </w:r>
      <w:r>
        <w:rPr>
          <w:b/>
          <w:color w:val="000000"/>
        </w:rPr>
        <w:t>Sandor Clegane</w:t>
      </w:r>
      <w:r>
        <w:t>, như một người cha.</w:t>
      </w:r>
    </w:p>
    <w:p>
      <w:r>
        <w:t xml:space="preserve">Áo choàng ngoài của Joffrey được chia đôi, thể hiện cả hươu </w:t>
      </w:r>
      <w:r>
        <w:rPr>
          <w:b/>
          <w:color w:val="000000"/>
        </w:rPr>
        <w:t>Baratheon</w:t>
      </w:r>
      <w:r>
        <w:t xml:space="preserve"> của cha anh ta, Vua </w:t>
      </w:r>
      <w:r>
        <w:rPr>
          <w:b/>
          <w:color w:val="000000"/>
        </w:rPr>
        <w:t>Robert I</w:t>
      </w:r>
      <w:r>
        <w:t xml:space="preserve">, và sư tử </w:t>
      </w:r>
      <w:r>
        <w:rPr>
          <w:b/>
          <w:color w:val="000000"/>
        </w:rPr>
        <w:t>Lannister</w:t>
      </w:r>
      <w:r>
        <w:t xml:space="preserve"> của mẹ anh ta, Hoàng hậu </w:t>
      </w:r>
      <w:r>
        <w:rPr>
          <w:b/>
          <w:color w:val="000000"/>
        </w:rPr>
        <w:t>Cersei</w:t>
      </w:r>
      <w:r>
        <w:t xml:space="preserve">. Anh ta luôn mặc những bộ quần áo và phụ kiện đẹp nhất, đúng như một người thừa kế hoàng gia, bao gồm len xanh, da đen, và một áo doublet màu xanh đậm đính hai hàng đầu sư tử vàng. Hoàng tử sở hữu một vương miện mảnh mai làm bằng vàng và ngọc bích. Joffrey sử dụng một thanh trường kiếm tên là </w:t>
      </w:r>
      <w:r>
        <w:rPr>
          <w:b/>
          <w:color w:val="000000"/>
        </w:rPr>
        <w:t>Răng Sư Tử</w:t>
      </w:r>
      <w:r>
        <w:t>, và con dao găm của anh ta có chuôi nạm ngọc và họa tiết vàng khảm trên lưỡi.</w:t>
      </w:r>
    </w:p>
    <w:p>
      <w:r>
        <w:t>Joffrey là một vũ công tài năng. Anh ta cưỡi con ngựa đua màu nâu đỏ của mình một cách liều lĩnh.</w:t>
      </w:r>
    </w:p>
    <w:p>
      <w:pPr>
        <w:pStyle w:val="Heading2"/>
      </w:pPr>
      <w:r>
        <w:t>Lịch sử</w:t>
      </w:r>
    </w:p>
    <w:p>
      <w:r>
        <w:t xml:space="preserve">Joffrey lớn lên như một đứa trẻ hư hỏng và được nuông chiều với một tính cách tàn nhẫn ẩn sâu bên trong. Cha anh ta, Vua </w:t>
      </w:r>
      <w:r>
        <w:rPr>
          <w:b/>
          <w:color w:val="000000"/>
        </w:rPr>
        <w:t>Robert I Baratheon</w:t>
      </w:r>
      <w:r>
        <w:t>, vô cùng thất vọng về con trai mình và ít dành tình cảm cho Joffrey, ông cũng không thích việc Joffrey luôn khóc mỗi khi Robert bế anh ta lên. Có ngụ ý rằng Joffrey khao khát sự tôn trọng và chấp thuận của Robert, và nhiều hành động của anh ta được thực hiện trong nỗ lực để đạt được tiêu chuẩn của cha mình.</w:t>
      </w:r>
    </w:p>
    <w:p>
      <w:r>
        <w:t xml:space="preserve">Một lần, sau khi biết một con mèo bếp đang mang thai, Joffrey đã giết con vật và mổ bụng nó để xem những chú mèo con bên trong. Anh ta đã cho cha mình xem một trong những chú mèo con chưa chào đời. Robert đã sốc và tức giận đến mức đánh Joffrey mạnh đến nỗi làm rụng hai chiếc răng sữa của anh ta. Hoàng hậu </w:t>
      </w:r>
      <w:r>
        <w:rPr>
          <w:b/>
          <w:color w:val="000000"/>
        </w:rPr>
        <w:t>Cersei Lannister</w:t>
      </w:r>
      <w:r>
        <w:t xml:space="preserve"> tin rằng Robert đã đánh cậu bé nếu bà cho phép. Cũng có ngụ ý rằng Joffrey đã bắt nạt em trai mình, </w:t>
      </w:r>
      <w:r>
        <w:rPr>
          <w:b/>
          <w:color w:val="000000"/>
        </w:rPr>
        <w:t>Tommen</w:t>
      </w:r>
      <w:r>
        <w:t>.</w:t>
      </w:r>
    </w:p>
    <w:p>
      <w:r>
        <w:t xml:space="preserve">Cersei đã chỉ định </w:t>
      </w:r>
      <w:r>
        <w:rPr>
          <w:b/>
          <w:color w:val="000000"/>
        </w:rPr>
        <w:t>Sandor Clegane</w:t>
      </w:r>
      <w:r>
        <w:t xml:space="preserve"> làm kiếm sĩ thề nguyện bảo vệ con trai mình. Trong khi Sandor được biết đến rộng rãi với biệt danh </w:t>
      </w:r>
      <w:r>
        <w:rPr>
          <w:b/>
          <w:color w:val="000000"/>
        </w:rPr>
        <w:t>Chó Săn</w:t>
      </w:r>
      <w:r>
        <w:t>, Joffrey lại gọi người bảo vệ của mình là "chó".</w:t>
      </w:r>
    </w:p>
    <w:p>
      <w:r>
        <w:t xml:space="preserve">Vào ngày sinh nhật thứ mười hai của Joffrey, Vua Robert đã tổ chức một giải đấu ở </w:t>
      </w:r>
      <w:r>
        <w:rPr>
          <w:b/>
          <w:color w:val="000000"/>
        </w:rPr>
        <w:t>King's Landing</w:t>
      </w:r>
      <w:r>
        <w:t xml:space="preserve"> vào năm 298 AC, nơi có mặt, trong số những người khác, Lãnh chúa </w:t>
      </w:r>
      <w:r>
        <w:rPr>
          <w:b/>
          <w:color w:val="000000"/>
        </w:rPr>
        <w:t>Walder Frey</w:t>
      </w:r>
      <w:r>
        <w:t xml:space="preserve">, Lãnh chúa </w:t>
      </w:r>
      <w:r>
        <w:rPr>
          <w:b/>
          <w:color w:val="000000"/>
        </w:rPr>
        <w:t>Jon Arryn</w:t>
      </w:r>
      <w:r>
        <w:t xml:space="preserve">, Lãnh chúa </w:t>
      </w:r>
      <w:r>
        <w:rPr>
          <w:b/>
          <w:color w:val="000000"/>
        </w:rPr>
        <w:t>Stannis Baratheon</w:t>
      </w:r>
      <w:r>
        <w:t xml:space="preserve">, và Ser </w:t>
      </w:r>
      <w:r>
        <w:rPr>
          <w:b/>
          <w:color w:val="000000"/>
        </w:rPr>
        <w:t>Davos Seaworth</w:t>
      </w:r>
      <w:r>
        <w:t xml:space="preserve">. Sau giải đấu, Joffrey và các anh chị em của mình đã cùng Cersei đến </w:t>
      </w:r>
      <w:r>
        <w:rPr>
          <w:b/>
          <w:color w:val="000000"/>
        </w:rPr>
        <w:t>Casterly Rock</w:t>
      </w:r>
      <w:r>
        <w:t xml:space="preserve"> với ông nội của họ, Lãnh chúa </w:t>
      </w:r>
      <w:r>
        <w:rPr>
          <w:b/>
          <w:color w:val="000000"/>
        </w:rPr>
        <w:t>Tywin Lannister</w:t>
      </w:r>
      <w:r>
        <w:t>.</w:t>
      </w:r>
    </w:p>
    <w:p>
      <w:pPr>
        <w:pStyle w:val="Heading2"/>
      </w:pPr>
      <w:r>
        <w:t>Các sự kiện gần đây</w:t>
      </w:r>
    </w:p>
    <w:p>
      <w:pPr>
        <w:pStyle w:val="Heading3"/>
      </w:pPr>
      <w:r>
        <w:t>*A Game of Thrones*</w:t>
      </w:r>
    </w:p>
    <w:p>
      <w:r>
        <w:t xml:space="preserve">Joffrey và phần còn lại của gia đình hoàng gia đi theo con đường hoàng gia đến </w:t>
      </w:r>
      <w:r>
        <w:rPr>
          <w:b/>
          <w:color w:val="000000"/>
        </w:rPr>
        <w:t>Winterfell</w:t>
      </w:r>
      <w:r>
        <w:t xml:space="preserve"> sau cái chết của Lãnh chúa </w:t>
      </w:r>
      <w:r>
        <w:rPr>
          <w:b/>
          <w:color w:val="000000"/>
        </w:rPr>
        <w:t>Jon Arryn</w:t>
      </w:r>
      <w:r>
        <w:t xml:space="preserve">, khi Vua </w:t>
      </w:r>
      <w:r>
        <w:rPr>
          <w:b/>
          <w:color w:val="000000"/>
        </w:rPr>
        <w:t>Robert I Baratheon</w:t>
      </w:r>
      <w:r>
        <w:t xml:space="preserve"> yêu cầu Lãnh chúa </w:t>
      </w:r>
      <w:r>
        <w:rPr>
          <w:b/>
          <w:color w:val="000000"/>
        </w:rPr>
        <w:t>Eddard Stark</w:t>
      </w:r>
      <w:r>
        <w:t xml:space="preserve"> trở thành </w:t>
      </w:r>
      <w:r>
        <w:rPr>
          <w:b/>
          <w:color w:val="000000"/>
        </w:rPr>
        <w:t>Quân sư của Nhà vua</w:t>
      </w:r>
      <w:r>
        <w:t xml:space="preserve"> mới của </w:t>
      </w:r>
      <w:r>
        <w:rPr>
          <w:b/>
          <w:color w:val="000000"/>
        </w:rPr>
        <w:t>Nhà vua</w:t>
      </w:r>
      <w:r>
        <w:t xml:space="preserve">. Joffrey bắt đầu tán tỉnh </w:t>
      </w:r>
      <w:r>
        <w:rPr>
          <w:b/>
          <w:color w:val="000000"/>
        </w:rPr>
        <w:t>Sansa Stark</w:t>
      </w:r>
      <w:r>
        <w:t xml:space="preserve"> xinh đẹp, con gái lớn của Eddard, người mà anh ta đã đính hôn. Joffrey đấu kiếm với </w:t>
      </w:r>
      <w:r>
        <w:rPr>
          <w:b/>
          <w:color w:val="000000"/>
        </w:rPr>
        <w:t>Robb Stark</w:t>
      </w:r>
      <w:r>
        <w:t xml:space="preserve"> trong sân và lăng mạ anh ta, muốn chiến đấu bằng kiếm thật thay vì kiếm tập. Sau đó anh ta cùng cha mình đi săn.</w:t>
      </w:r>
    </w:p>
    <w:p>
      <w:r>
        <w:t xml:space="preserve">Sau khi </w:t>
      </w:r>
      <w:r>
        <w:rPr>
          <w:b/>
          <w:color w:val="000000"/>
        </w:rPr>
        <w:t>Bran Stark</w:t>
      </w:r>
      <w:r>
        <w:t xml:space="preserve"> bị thương nặng vì ngã từ </w:t>
      </w:r>
      <w:r>
        <w:rPr>
          <w:b/>
          <w:color w:val="000000"/>
        </w:rPr>
        <w:t>Tháp Canh Đầu Tiên</w:t>
      </w:r>
      <w:r>
        <w:t xml:space="preserve">, chú của Joffrey, </w:t>
      </w:r>
      <w:r>
        <w:rPr>
          <w:b/>
          <w:color w:val="000000"/>
        </w:rPr>
        <w:t>Tyrion Lannister</w:t>
      </w:r>
      <w:r>
        <w:t xml:space="preserve">, đã tát Joffrey vì nói năng thô lỗ về tình trạng của cậu bé. Tyrion sau đó bị đổ lỗi khi một sát thủ với con dao găm thép </w:t>
      </w:r>
      <w:r>
        <w:rPr>
          <w:b/>
          <w:color w:val="000000"/>
        </w:rPr>
        <w:t>Valyrian</w:t>
      </w:r>
      <w:r>
        <w:t xml:space="preserve"> thất bại trong nỗ lực ám sát Bran đang hôn mê, điều này làm tăng thêm sự thù địch ngày càng lớn giữa Gia tộc </w:t>
      </w:r>
      <w:r>
        <w:rPr>
          <w:b/>
          <w:color w:val="000000"/>
        </w:rPr>
        <w:t>Stark</w:t>
      </w:r>
      <w:r>
        <w:t xml:space="preserve"> và </w:t>
      </w:r>
      <w:r>
        <w:rPr>
          <w:b/>
          <w:color w:val="000000"/>
        </w:rPr>
        <w:t>Lannister</w:t>
      </w:r>
      <w:r>
        <w:t>.</w:t>
      </w:r>
    </w:p>
    <w:p>
      <w:r>
        <w:t xml:space="preserve">Trên đường từ </w:t>
      </w:r>
      <w:r>
        <w:rPr>
          <w:b/>
          <w:color w:val="000000"/>
        </w:rPr>
        <w:t>Winterfell</w:t>
      </w:r>
      <w:r>
        <w:t xml:space="preserve"> đến </w:t>
      </w:r>
      <w:r>
        <w:rPr>
          <w:b/>
          <w:color w:val="000000"/>
        </w:rPr>
        <w:t>King's Landing</w:t>
      </w:r>
      <w:r>
        <w:t xml:space="preserve">, Joffrey dành một ngày cưỡi ngựa và uống rượu với Sansa. Dọc theo </w:t>
      </w:r>
      <w:r>
        <w:rPr>
          <w:b/>
          <w:color w:val="000000"/>
        </w:rPr>
        <w:t>Trident</w:t>
      </w:r>
      <w:r>
        <w:t xml:space="preserve">, họ bắt gặp </w:t>
      </w:r>
      <w:r>
        <w:rPr>
          <w:b/>
          <w:color w:val="000000"/>
        </w:rPr>
        <w:t>Arya Stark</w:t>
      </w:r>
      <w:r>
        <w:t xml:space="preserve"> và người bạn </w:t>
      </w:r>
      <w:r>
        <w:rPr>
          <w:b/>
          <w:color w:val="000000"/>
        </w:rPr>
        <w:t>Mycah</w:t>
      </w:r>
      <w:r>
        <w:t xml:space="preserve"> của cô bé, một cậu bé bán thịt, đang luyện đấu kiếm. Joffrey say xỉn ra lệnh cho Mycah đấu với mình. Khi Mycah không chấp nhận thử thách, Joffrey đã chọc cậu bé bằng thanh kiếm của mình, </w:t>
      </w:r>
      <w:r>
        <w:rPr>
          <w:b/>
          <w:color w:val="000000"/>
        </w:rPr>
        <w:t>Răng Sư Tử</w:t>
      </w:r>
      <w:r>
        <w:t xml:space="preserve">, trong khi phớt lờ những lời cầu xin hãy để cậu bé yên. Arya đánh anh ta bằng cây gậy của mình, cho phép Mycah trốn thoát. Joffrey tức giận chém Arya, nhưng bị thương khi sói tuyết của cô bé, </w:t>
      </w:r>
      <w:r>
        <w:rPr>
          <w:b/>
          <w:color w:val="000000"/>
        </w:rPr>
        <w:t>Nymeria</w:t>
      </w:r>
      <w:r>
        <w:t>, bảo vệ cô bé. Arya lấy Răng Sư Tử từ anh ta và ném nó xuống sông. Bị sỉ nhục và đau đớn, Joffrey tức giận trút giận lên Sansa trong khi Arya và Nymeria bỏ trốn.</w:t>
      </w:r>
    </w:p>
    <w:p>
      <w:r>
        <w:t xml:space="preserve">Joffrey sau đó tuyên bố trước triều đình của cha mình tại </w:t>
      </w:r>
      <w:r>
        <w:rPr>
          <w:b/>
          <w:color w:val="000000"/>
        </w:rPr>
        <w:t>Darry</w:t>
      </w:r>
      <w:r>
        <w:t xml:space="preserve"> rằng anh ta đã bị Mycah và Nymeria tấn công. Các đội tìm kiếm được cử đi để tìm Mycah, Nymeria và Arya. </w:t>
      </w:r>
      <w:r>
        <w:rPr>
          <w:b/>
          <w:color w:val="000000"/>
        </w:rPr>
        <w:t>Sandor Clegane</w:t>
      </w:r>
      <w:r>
        <w:t xml:space="preserve"> đã truy đuổi Mycah, trong khi sói tuyết của Sansa, </w:t>
      </w:r>
      <w:r>
        <w:rPr>
          <w:b/>
          <w:color w:val="000000"/>
        </w:rPr>
        <w:t>Lady</w:t>
      </w:r>
      <w:r>
        <w:t xml:space="preserve">, bị hành quyết sau khi Hoàng hậu </w:t>
      </w:r>
      <w:r>
        <w:rPr>
          <w:b/>
          <w:color w:val="000000"/>
        </w:rPr>
        <w:t>Cersei Lannister</w:t>
      </w:r>
      <w:r>
        <w:t xml:space="preserve"> can thiệp. Điều này khiến Joffrey bị Arya căm ghét. Em trai của Robert, Lãnh chúa </w:t>
      </w:r>
      <w:r>
        <w:rPr>
          <w:b/>
          <w:color w:val="000000"/>
        </w:rPr>
        <w:t>Renly Baratheon</w:t>
      </w:r>
      <w:r>
        <w:t>, công khai cười nhạo cháu trai mình vì bị một cô bé nhỏ tuổi hơn đánh bại và tước vũ khí.</w:t>
      </w:r>
    </w:p>
    <w:p>
      <w:r>
        <w:t xml:space="preserve">Trong khi uống rượu với </w:t>
      </w:r>
      <w:r>
        <w:rPr>
          <w:b/>
          <w:color w:val="000000"/>
        </w:rPr>
        <w:t>Eddard Stark</w:t>
      </w:r>
      <w:r>
        <w:t xml:space="preserve"> tại giải đấu của </w:t>
      </w:r>
      <w:r>
        <w:rPr>
          <w:b/>
          <w:color w:val="000000"/>
        </w:rPr>
        <w:t>Quân sư</w:t>
      </w:r>
      <w:r>
        <w:t xml:space="preserve"> ở </w:t>
      </w:r>
      <w:r>
        <w:rPr>
          <w:b/>
          <w:color w:val="000000"/>
        </w:rPr>
        <w:t>King's Landing</w:t>
      </w:r>
      <w:r>
        <w:t xml:space="preserve">, Vua </w:t>
      </w:r>
      <w:r>
        <w:rPr>
          <w:b/>
          <w:color w:val="000000"/>
        </w:rPr>
        <w:t>Robert</w:t>
      </w:r>
      <w:r>
        <w:t xml:space="preserve"> công khai tuyệt vọng về con trai và người thừa kế của mình, tiết lộ với người bạn cũ rằng ông thường nghĩ đến việc thoái vị; điều duy nhất ngăn cản ông là ý nghĩ về Joffrey ngồi trên </w:t>
      </w:r>
      <w:r>
        <w:rPr>
          <w:b/>
          <w:color w:val="000000"/>
        </w:rPr>
        <w:t>Ngai Sắt</w:t>
      </w:r>
      <w:r>
        <w:t xml:space="preserve"> với mẹ mình thì thầm vào tai.</w:t>
      </w:r>
    </w:p>
    <w:p>
      <w:r>
        <w:t xml:space="preserve">Với tư cách là </w:t>
      </w:r>
      <w:r>
        <w:rPr>
          <w:b/>
          <w:color w:val="000000"/>
        </w:rPr>
        <w:t>Quân sư</w:t>
      </w:r>
      <w:r>
        <w:t xml:space="preserve"> mới, </w:t>
      </w:r>
      <w:r>
        <w:rPr>
          <w:b/>
          <w:color w:val="000000"/>
        </w:rPr>
        <w:t>Ned Stark</w:t>
      </w:r>
      <w:r>
        <w:t xml:space="preserve"> phát hiện ra rằng Joffrey, cùng với các anh chị em của mình, thực ra là con hoang sinh ra từ loạn luân giữa Cersei và người anh em song sinh của bà, Ser </w:t>
      </w:r>
      <w:r>
        <w:rPr>
          <w:b/>
          <w:color w:val="000000"/>
        </w:rPr>
        <w:t>Jaime</w:t>
      </w:r>
      <w:r>
        <w:t xml:space="preserve"> thuộc </w:t>
      </w:r>
      <w:r>
        <w:rPr>
          <w:b/>
          <w:color w:val="000000"/>
        </w:rPr>
        <w:t>Đội Vệ Vương</w:t>
      </w:r>
      <w:r>
        <w:t xml:space="preserve"> của Robert. Robert chưa bao giờ nghi ngờ về huyết thống của cậu bé. Cersei bảo vệ bí mật của các con mình bằng cách sắp xếp cái chết của Robert bằng cách tăng nồng độ rượu yêu thích của ông mà ông uống khi đi săn trong rừng hoàng gia.</w:t>
      </w:r>
    </w:p>
    <w:p>
      <w:r>
        <w:t xml:space="preserve">Sau cái chết của Robert, Joffrey triệu tập hội đồng và ra lệnh họ sắp xếp cho lễ đăng quang của mình với tư cách là Lãnh chúa của </w:t>
      </w:r>
      <w:r>
        <w:rPr>
          <w:b/>
          <w:color w:val="000000"/>
        </w:rPr>
        <w:t>Bảy Vương quốc</w:t>
      </w:r>
      <w:r>
        <w:t xml:space="preserve">. Khi Ned đưa ra di chúc của Robert, trong đó tuyên bố Ned là nhiếp chính và nhắc đến "người thừa kế" thay vì chỉ định Joffrey là người thừa kế </w:t>
      </w:r>
      <w:r>
        <w:rPr>
          <w:b/>
          <w:color w:val="000000"/>
        </w:rPr>
        <w:t>Ngai Sắt</w:t>
      </w:r>
      <w:r>
        <w:t xml:space="preserve">, Cersei đã xé nó và khuyên Ned thề trung thành với con trai bà. Ned lần lượt tiết lộ rằng Joffrey không có quyền thừa kế ngai vàng và chú của anh ta, Lãnh chúa </w:t>
      </w:r>
      <w:r>
        <w:rPr>
          <w:b/>
          <w:color w:val="000000"/>
        </w:rPr>
        <w:t>Stannis Baratheon</w:t>
      </w:r>
      <w:r>
        <w:t xml:space="preserve">, mới là người thừa kế thực sự, nhưng </w:t>
      </w:r>
      <w:r>
        <w:rPr>
          <w:b/>
          <w:color w:val="000000"/>
        </w:rPr>
        <w:t>Eddard</w:t>
      </w:r>
      <w:r>
        <w:t xml:space="preserve"> nhanh chóng bị bắt vì tội phản quốc.</w:t>
      </w:r>
    </w:p>
    <w:p>
      <w:r>
        <w:t xml:space="preserve">Sau khi chiếm </w:t>
      </w:r>
      <w:r>
        <w:rPr>
          <w:b/>
          <w:color w:val="000000"/>
        </w:rPr>
        <w:t>Ngai Sắt</w:t>
      </w:r>
      <w:r>
        <w:t xml:space="preserve"> với tư cách là người thừa kế của Robert, Joffrey bắt đầu phiên họp triều đình đầu tiên bằng cách bổ nhiệm ông nội mình, Lãnh chúa </w:t>
      </w:r>
      <w:r>
        <w:rPr>
          <w:b/>
          <w:color w:val="000000"/>
        </w:rPr>
        <w:t>Tywin Lannister</w:t>
      </w:r>
      <w:r>
        <w:t xml:space="preserve">, làm </w:t>
      </w:r>
      <w:r>
        <w:rPr>
          <w:b/>
          <w:color w:val="000000"/>
        </w:rPr>
        <w:t>Quân sư mới của Nhà vua</w:t>
      </w:r>
      <w:r>
        <w:t xml:space="preserve">, chỉ định mẹ mình Cersei vào hội đồng nhỏ, và thưởng cho </w:t>
      </w:r>
      <w:r>
        <w:rPr>
          <w:b/>
          <w:color w:val="000000"/>
        </w:rPr>
        <w:t>Janos Slynt Harrenhal</w:t>
      </w:r>
      <w:r>
        <w:t xml:space="preserve">. Chống lại mọi truyền thống, Joffrey sa thải Ser </w:t>
      </w:r>
      <w:r>
        <w:rPr>
          <w:b/>
          <w:color w:val="000000"/>
        </w:rPr>
        <w:t>Barristan Selmy</w:t>
      </w:r>
      <w:r>
        <w:t xml:space="preserve"> huyền thoại khỏi phục vụ và bổ nhiệm </w:t>
      </w:r>
      <w:r>
        <w:rPr>
          <w:b/>
          <w:color w:val="000000"/>
        </w:rPr>
        <w:t>Jaime Lannister</w:t>
      </w:r>
      <w:r>
        <w:t xml:space="preserve"> làm </w:t>
      </w:r>
      <w:r>
        <w:rPr>
          <w:b/>
          <w:color w:val="000000"/>
        </w:rPr>
        <w:t>Lãnh chúa Chỉ huy</w:t>
      </w:r>
      <w:r>
        <w:t xml:space="preserve"> mới của </w:t>
      </w:r>
      <w:r>
        <w:rPr>
          <w:b/>
          <w:color w:val="000000"/>
        </w:rPr>
        <w:t>Đội Vệ Vương</w:t>
      </w:r>
      <w:r>
        <w:t xml:space="preserve">. Khi </w:t>
      </w:r>
      <w:r>
        <w:rPr>
          <w:b/>
          <w:color w:val="000000"/>
        </w:rPr>
        <w:t>Barristan</w:t>
      </w:r>
      <w:r>
        <w:t xml:space="preserve"> tức giận bỏ đi, đưa ra nhận xét về việc </w:t>
      </w:r>
      <w:r>
        <w:rPr>
          <w:b/>
          <w:color w:val="000000"/>
        </w:rPr>
        <w:t>Stannis</w:t>
      </w:r>
      <w:r>
        <w:t xml:space="preserve"> sẽ dễ dàng chiếm ngai vàng từ anh ta như thế nào, Joffrey ra lệnh bắt giữ và thẩm vấn hiệp sĩ, mặc dù </w:t>
      </w:r>
      <w:r>
        <w:rPr>
          <w:b/>
          <w:color w:val="000000"/>
        </w:rPr>
        <w:t>Barristan Dũng Cảm</w:t>
      </w:r>
      <w:r>
        <w:t xml:space="preserve"> đã trốn thoát. Vị trí trống trong </w:t>
      </w:r>
      <w:r>
        <w:rPr>
          <w:b/>
          <w:color w:val="000000"/>
        </w:rPr>
        <w:t>Đội Vệ Vương</w:t>
      </w:r>
      <w:r>
        <w:t xml:space="preserve"> được lấp đầy bởi kiếm sĩ thề nguyện của Joffrey, </w:t>
      </w:r>
      <w:r>
        <w:rPr>
          <w:b/>
          <w:color w:val="000000"/>
        </w:rPr>
        <w:t>Sandor Clegane</w:t>
      </w:r>
      <w:r>
        <w:t xml:space="preserve">, người đầu tiên phục vụ với </w:t>
      </w:r>
      <w:r>
        <w:rPr>
          <w:b/>
          <w:color w:val="000000"/>
        </w:rPr>
        <w:t>Bạch Kiếm</w:t>
      </w:r>
      <w:r>
        <w:t xml:space="preserve"> mà không cần phong tước hiệp sĩ.</w:t>
      </w:r>
    </w:p>
    <w:p>
      <w:r>
        <w:t xml:space="preserve">Trong phiên tòa sau đó, </w:t>
      </w:r>
      <w:r>
        <w:rPr>
          <w:b/>
          <w:color w:val="000000"/>
        </w:rPr>
        <w:t>Sansa</w:t>
      </w:r>
      <w:r>
        <w:t xml:space="preserve">, người mà </w:t>
      </w:r>
      <w:r>
        <w:rPr>
          <w:b/>
          <w:color w:val="000000"/>
        </w:rPr>
        <w:t>Joffrey</w:t>
      </w:r>
      <w:r>
        <w:t xml:space="preserve"> vẫn còn hứa hôn, quỳ xuống và cầu xin </w:t>
      </w:r>
      <w:r>
        <w:rPr>
          <w:b/>
          <w:color w:val="000000"/>
        </w:rPr>
        <w:t>Joffrey</w:t>
      </w:r>
      <w:r>
        <w:t xml:space="preserve"> tha mạng cho cha cô, </w:t>
      </w:r>
      <w:r>
        <w:rPr>
          <w:b/>
          <w:color w:val="000000"/>
        </w:rPr>
        <w:t>Eddard</w:t>
      </w:r>
      <w:r>
        <w:t xml:space="preserve">, yêu cầu </w:t>
      </w:r>
      <w:r>
        <w:rPr>
          <w:b/>
          <w:color w:val="000000"/>
        </w:rPr>
        <w:t>Joffrey</w:t>
      </w:r>
      <w:r>
        <w:t xml:space="preserve"> làm điều này vì tình yêu dành cho cô. </w:t>
      </w:r>
      <w:r>
        <w:rPr>
          <w:b/>
          <w:color w:val="000000"/>
        </w:rPr>
        <w:t>Joffrey</w:t>
      </w:r>
      <w:r>
        <w:t xml:space="preserve"> hứa với </w:t>
      </w:r>
      <w:r>
        <w:rPr>
          <w:b/>
          <w:color w:val="000000"/>
        </w:rPr>
        <w:t>Sansa</w:t>
      </w:r>
      <w:r>
        <w:t xml:space="preserve"> rằng hắn sẽ khoan dung. Tuy nhiên, sau khi </w:t>
      </w:r>
      <w:r>
        <w:rPr>
          <w:b/>
          <w:color w:val="000000"/>
        </w:rPr>
        <w:t>Eddard</w:t>
      </w:r>
      <w:r>
        <w:t xml:space="preserve"> công khai thú nhận tội lỗi của mình tại </w:t>
      </w:r>
      <w:r>
        <w:rPr>
          <w:b/>
          <w:color w:val="000000"/>
        </w:rPr>
        <w:t>Đại Thánh Đường Baelor</w:t>
      </w:r>
      <w:r>
        <w:t xml:space="preserve"> và tuyên bố rằng </w:t>
      </w:r>
      <w:r>
        <w:rPr>
          <w:b/>
          <w:color w:val="000000"/>
        </w:rPr>
        <w:t>Joffrey</w:t>
      </w:r>
      <w:r>
        <w:t xml:space="preserve"> là người thừa kế hợp pháp của </w:t>
      </w:r>
      <w:r>
        <w:rPr>
          <w:b/>
          <w:color w:val="000000"/>
        </w:rPr>
        <w:t>Ngai Sắt</w:t>
      </w:r>
      <w:r>
        <w:t xml:space="preserve">, lòng khoan dung của </w:t>
      </w:r>
      <w:r>
        <w:rPr>
          <w:b/>
          <w:color w:val="000000"/>
        </w:rPr>
        <w:t>Joffrey</w:t>
      </w:r>
      <w:r>
        <w:t xml:space="preserve"> hóa ra lại là việc </w:t>
      </w:r>
      <w:r>
        <w:rPr>
          <w:b/>
          <w:color w:val="000000"/>
        </w:rPr>
        <w:t>Ser Ilyn Payne</w:t>
      </w:r>
      <w:r>
        <w:t xml:space="preserve"> công khai chặt đầu </w:t>
      </w:r>
      <w:r>
        <w:rPr>
          <w:b/>
          <w:color w:val="000000"/>
        </w:rPr>
        <w:t>Eddard</w:t>
      </w:r>
      <w:r>
        <w:t xml:space="preserve"> trước mắt </w:t>
      </w:r>
      <w:r>
        <w:rPr>
          <w:b/>
          <w:color w:val="000000"/>
        </w:rPr>
        <w:t>Sansa</w:t>
      </w:r>
      <w:r>
        <w:t>. Hành động bốc đồng này đi ngược lại mong muốn của gia đình hắn nhằm giảm thiểu đổ máu thêm và khôi phục hòa bình của nhà vua, dẫn đến sự leo thang của các cuộc xung đột.</w:t>
      </w:r>
    </w:p>
    <w:p>
      <w:r>
        <w:t xml:space="preserve">Con trai của </w:t>
      </w:r>
      <w:r>
        <w:rPr>
          <w:b/>
          <w:color w:val="000000"/>
        </w:rPr>
        <w:t>Eddard</w:t>
      </w:r>
      <w:r>
        <w:t xml:space="preserve">, </w:t>
      </w:r>
      <w:r>
        <w:rPr>
          <w:b/>
          <w:color w:val="000000"/>
        </w:rPr>
        <w:t>Robb</w:t>
      </w:r>
      <w:r>
        <w:t xml:space="preserve">, bắt giữ </w:t>
      </w:r>
      <w:r>
        <w:rPr>
          <w:b/>
          <w:color w:val="000000"/>
        </w:rPr>
        <w:t>Jaime</w:t>
      </w:r>
      <w:r>
        <w:t xml:space="preserve"> tại </w:t>
      </w:r>
      <w:r>
        <w:rPr>
          <w:b/>
          <w:color w:val="000000"/>
        </w:rPr>
        <w:t>Rừng Thì Thầm</w:t>
      </w:r>
      <w:r>
        <w:t xml:space="preserve"> và được tuyên bố là </w:t>
      </w:r>
      <w:r>
        <w:rPr>
          <w:b/>
          <w:color w:val="000000"/>
        </w:rPr>
        <w:t>Vua Phương Bắc</w:t>
      </w:r>
      <w:r>
        <w:t xml:space="preserve"> tại </w:t>
      </w:r>
      <w:r>
        <w:rPr>
          <w:b/>
          <w:color w:val="000000"/>
        </w:rPr>
        <w:t>Riverrun</w:t>
      </w:r>
      <w:r>
        <w:t xml:space="preserve"> sau </w:t>
      </w:r>
      <w:r>
        <w:rPr>
          <w:b/>
          <w:color w:val="000000"/>
        </w:rPr>
        <w:t>Trận Chiến Các Trại</w:t>
      </w:r>
      <w:r>
        <w:t xml:space="preserve">. </w:t>
      </w:r>
      <w:r>
        <w:rPr>
          <w:b/>
          <w:color w:val="000000"/>
        </w:rPr>
        <w:t>Robb</w:t>
      </w:r>
      <w:r>
        <w:t xml:space="preserve"> có ý định giết </w:t>
      </w:r>
      <w:r>
        <w:rPr>
          <w:b/>
          <w:color w:val="000000"/>
        </w:rPr>
        <w:t>Joffrey</w:t>
      </w:r>
      <w:r>
        <w:t xml:space="preserve"> để trả thù cho cái chết của </w:t>
      </w:r>
      <w:r>
        <w:rPr>
          <w:b/>
          <w:color w:val="000000"/>
        </w:rPr>
        <w:t>Ned</w:t>
      </w:r>
      <w:r>
        <w:t xml:space="preserve">, đẩy </w:t>
      </w:r>
      <w:r>
        <w:rPr>
          <w:b/>
          <w:color w:val="000000"/>
        </w:rPr>
        <w:t>Westeros</w:t>
      </w:r>
      <w:r>
        <w:t xml:space="preserve"> vào cuộc nội chiến tàn khốc.</w:t>
      </w:r>
    </w:p>
    <w:p>
      <w:r/>
      <w:r>
        <w:rPr>
          <w:b/>
          <w:color w:val="000000"/>
        </w:rPr>
        <w:t>Joffrey</w:t>
      </w:r>
      <w:r>
        <w:t xml:space="preserve"> sai </w:t>
      </w:r>
      <w:r>
        <w:rPr>
          <w:b/>
          <w:color w:val="000000"/>
        </w:rPr>
        <w:t>Ser Meryn Trant</w:t>
      </w:r>
      <w:r>
        <w:t xml:space="preserve"> thuộc </w:t>
      </w:r>
      <w:r>
        <w:rPr>
          <w:b/>
          <w:color w:val="000000"/>
        </w:rPr>
        <w:t>Đội Vệ Vương</w:t>
      </w:r>
      <w:r>
        <w:t xml:space="preserve"> đánh </w:t>
      </w:r>
      <w:r>
        <w:rPr>
          <w:b/>
          <w:color w:val="000000"/>
        </w:rPr>
        <w:t>Sansa</w:t>
      </w:r>
      <w:r>
        <w:t xml:space="preserve"> thay mặt hắn, và hắn buộc cô phải nhìn những cái đầu bị chặt trên tường của </w:t>
      </w:r>
      <w:r>
        <w:rPr>
          <w:b/>
          <w:color w:val="000000"/>
        </w:rPr>
        <w:t>Hồng Lâu Đài</w:t>
      </w:r>
      <w:r>
        <w:t xml:space="preserve">, bao gồm cả đầu của cha cô, </w:t>
      </w:r>
      <w:r>
        <w:rPr>
          <w:b/>
          <w:color w:val="000000"/>
        </w:rPr>
        <w:t>Eddard</w:t>
      </w:r>
      <w:r>
        <w:t xml:space="preserve">, và </w:t>
      </w:r>
      <w:r>
        <w:rPr>
          <w:b/>
          <w:color w:val="000000"/>
        </w:rPr>
        <w:t>Septa Mordane</w:t>
      </w:r>
      <w:r>
        <w:t xml:space="preserve">. </w:t>
      </w:r>
      <w:r>
        <w:rPr>
          <w:b/>
          <w:color w:val="000000"/>
        </w:rPr>
        <w:t>Joffrey</w:t>
      </w:r>
      <w:r>
        <w:t xml:space="preserve"> đe dọa sẽ buộc </w:t>
      </w:r>
      <w:r>
        <w:rPr>
          <w:b/>
          <w:color w:val="000000"/>
        </w:rPr>
        <w:t>Sansa</w:t>
      </w:r>
      <w:r>
        <w:t xml:space="preserve"> phải nhìn đầu của anh trai cô, </w:t>
      </w:r>
      <w:r>
        <w:rPr>
          <w:b/>
          <w:color w:val="000000"/>
        </w:rPr>
        <w:t>Robb</w:t>
      </w:r>
      <w:r>
        <w:t xml:space="preserve">, khi hắn giết anh ta, như hắn khoe khoang, trong một trận đấu tay đôi. </w:t>
      </w:r>
      <w:r>
        <w:rPr>
          <w:b/>
          <w:color w:val="000000"/>
        </w:rPr>
        <w:t>Sansa</w:t>
      </w:r>
      <w:r>
        <w:t xml:space="preserve"> thoáng nghĩ đến việc đẩy </w:t>
      </w:r>
      <w:r>
        <w:rPr>
          <w:b/>
          <w:color w:val="000000"/>
        </w:rPr>
        <w:t>Joffrey</w:t>
      </w:r>
      <w:r>
        <w:t xml:space="preserve"> xuống chết, nhưng rồi từ bỏ. </w:t>
      </w:r>
      <w:r>
        <w:rPr>
          <w:b/>
          <w:color w:val="000000"/>
        </w:rPr>
        <w:t>Joffrey</w:t>
      </w:r>
      <w:r>
        <w:t xml:space="preserve"> tự cho mình là một chiến binh, và hắn cân nhắc việc dẫn </w:t>
      </w:r>
      <w:r>
        <w:rPr>
          <w:b/>
          <w:color w:val="000000"/>
        </w:rPr>
        <w:t>Đội Gác Thành</w:t>
      </w:r>
      <w:r>
        <w:t xml:space="preserve"> của </w:t>
      </w:r>
      <w:r>
        <w:rPr>
          <w:b/>
          <w:color w:val="000000"/>
        </w:rPr>
        <w:t>King's Landing</w:t>
      </w:r>
      <w:r>
        <w:t xml:space="preserve"> ra chiến trường. </w:t>
      </w:r>
      <w:r>
        <w:rPr>
          <w:b/>
          <w:color w:val="000000"/>
        </w:rPr>
        <w:t>Cersei</w:t>
      </w:r>
      <w:r>
        <w:t xml:space="preserve"> giấu </w:t>
      </w:r>
      <w:r>
        <w:rPr>
          <w:b/>
          <w:color w:val="000000"/>
        </w:rPr>
        <w:t>Joffrey</w:t>
      </w:r>
      <w:r>
        <w:t xml:space="preserve"> tin tức về lễ đăng quang của </w:t>
      </w:r>
      <w:r>
        <w:rPr>
          <w:b/>
          <w:color w:val="000000"/>
        </w:rPr>
        <w:t>Renly</w:t>
      </w:r>
      <w:r>
        <w:t xml:space="preserve"> tại </w:t>
      </w:r>
      <w:r>
        <w:rPr>
          <w:b/>
          <w:color w:val="000000"/>
        </w:rPr>
        <w:t>Highgarden</w:t>
      </w:r>
      <w:r>
        <w:t xml:space="preserve"> để hắn không khăng khăng đòi hành quân chống lại </w:t>
      </w:r>
      <w:r>
        <w:rPr>
          <w:b/>
          <w:color w:val="000000"/>
        </w:rPr>
        <w:t>Renly</w:t>
      </w:r>
      <w:r>
        <w:t>.</w:t>
      </w:r>
    </w:p>
    <w:p>
      <w:pPr>
        <w:pStyle w:val="Heading3"/>
      </w:pPr>
      <w:r>
        <w:t>A Clash of Kings</w:t>
      </w:r>
    </w:p>
    <w:p>
      <w:r/>
      <w:r>
        <w:rPr>
          <w:b/>
          <w:color w:val="000000"/>
        </w:rPr>
        <w:t>Stannis Baratheon</w:t>
      </w:r>
      <w:r>
        <w:t xml:space="preserve">, </w:t>
      </w:r>
      <w:r>
        <w:rPr>
          <w:b/>
          <w:color w:val="000000"/>
        </w:rPr>
        <w:t>Lãnh chúa Dragonstone</w:t>
      </w:r>
      <w:r>
        <w:t xml:space="preserve"> và là anh trai của </w:t>
      </w:r>
      <w:r>
        <w:rPr>
          <w:b/>
          <w:color w:val="000000"/>
        </w:rPr>
        <w:t>Vua Renly</w:t>
      </w:r>
      <w:r>
        <w:t xml:space="preserve"> và cố </w:t>
      </w:r>
      <w:r>
        <w:rPr>
          <w:b/>
          <w:color w:val="000000"/>
        </w:rPr>
        <w:t>Vua Robert</w:t>
      </w:r>
      <w:r>
        <w:t xml:space="preserve">, sai những người ủng hộ mình lan truyền thông điệp rằng </w:t>
      </w:r>
      <w:r>
        <w:rPr>
          <w:b/>
          <w:color w:val="000000"/>
        </w:rPr>
        <w:t>Joffrey</w:t>
      </w:r>
      <w:r>
        <w:t xml:space="preserve"> và các anh chị em của hắn, </w:t>
      </w:r>
      <w:r>
        <w:rPr>
          <w:b/>
          <w:color w:val="000000"/>
        </w:rPr>
        <w:t>Hoàng tử Tommen</w:t>
      </w:r>
      <w:r>
        <w:t xml:space="preserve"> và </w:t>
      </w:r>
      <w:r>
        <w:rPr>
          <w:b/>
          <w:color w:val="000000"/>
        </w:rPr>
        <w:t>Công chúa Myrcella</w:t>
      </w:r>
      <w:r>
        <w:t xml:space="preserve">, là những đứa con hoang ghê tởm. </w:t>
      </w:r>
      <w:r>
        <w:rPr>
          <w:b/>
          <w:color w:val="000000"/>
        </w:rPr>
        <w:t>Stannis</w:t>
      </w:r>
      <w:r>
        <w:t xml:space="preserve"> thúc đẩy yêu sách của riêng mình đối với </w:t>
      </w:r>
      <w:r>
        <w:rPr>
          <w:b/>
          <w:color w:val="000000"/>
        </w:rPr>
        <w:t>Ngai Sắt</w:t>
      </w:r>
      <w:r>
        <w:t xml:space="preserve">. Sau cái chết của </w:t>
      </w:r>
      <w:r>
        <w:rPr>
          <w:b/>
          <w:color w:val="000000"/>
        </w:rPr>
        <w:t>Renly</w:t>
      </w:r>
      <w:r>
        <w:t xml:space="preserve"> tại </w:t>
      </w:r>
      <w:r>
        <w:rPr>
          <w:b/>
          <w:color w:val="000000"/>
        </w:rPr>
        <w:t>Storm's End</w:t>
      </w:r>
      <w:r>
        <w:t xml:space="preserve">, </w:t>
      </w:r>
      <w:r>
        <w:rPr>
          <w:b/>
          <w:color w:val="000000"/>
        </w:rPr>
        <w:t>Stannis</w:t>
      </w:r>
      <w:r>
        <w:t xml:space="preserve"> hy vọng sẽ đưa đứa con hoang của </w:t>
      </w:r>
      <w:r>
        <w:rPr>
          <w:b/>
          <w:color w:val="000000"/>
        </w:rPr>
        <w:t>Robert</w:t>
      </w:r>
      <w:r>
        <w:t xml:space="preserve">, </w:t>
      </w:r>
      <w:r>
        <w:rPr>
          <w:b/>
          <w:color w:val="000000"/>
        </w:rPr>
        <w:t>Edric Storm</w:t>
      </w:r>
      <w:r>
        <w:t xml:space="preserve">, ra làm bằng chứng rằng </w:t>
      </w:r>
      <w:r>
        <w:rPr>
          <w:b/>
          <w:color w:val="000000"/>
        </w:rPr>
        <w:t>Joffrey</w:t>
      </w:r>
      <w:r>
        <w:t xml:space="preserve"> là bất hợp pháp. </w:t>
      </w:r>
      <w:r>
        <w:rPr>
          <w:b/>
          <w:color w:val="000000"/>
        </w:rPr>
        <w:t>Arya Stark</w:t>
      </w:r>
      <w:r>
        <w:t xml:space="preserve">, ẩn danh ở vùng sông ngòi, đưa </w:t>
      </w:r>
      <w:r>
        <w:rPr>
          <w:b/>
          <w:color w:val="000000"/>
        </w:rPr>
        <w:t>Joffrey</w:t>
      </w:r>
      <w:r>
        <w:t xml:space="preserve"> vào danh sách những người cô muốn chết.</w:t>
      </w:r>
    </w:p>
    <w:p>
      <w:r/>
      <w:r>
        <w:rPr>
          <w:b/>
          <w:color w:val="000000"/>
        </w:rPr>
        <w:t>Ser Arys Oakheart</w:t>
      </w:r>
      <w:r>
        <w:t xml:space="preserve"> nói với </w:t>
      </w:r>
      <w:r>
        <w:rPr>
          <w:b/>
          <w:color w:val="000000"/>
        </w:rPr>
        <w:t>Sansa Stark</w:t>
      </w:r>
      <w:r>
        <w:t xml:space="preserve"> rằng dân thường gọi sao chổi đỏ là </w:t>
      </w:r>
      <w:r>
        <w:rPr>
          <w:b/>
          <w:color w:val="000000"/>
        </w:rPr>
        <w:t>Sao Chổi của Vua Joffrey</w:t>
      </w:r>
      <w:r>
        <w:t xml:space="preserve">. Trong một giải đấu nhỏ được tổ chức để vinh honor ngày sinh của vị vua trẻ, </w:t>
      </w:r>
      <w:r>
        <w:rPr>
          <w:b/>
          <w:color w:val="000000"/>
        </w:rPr>
        <w:t>Sansa</w:t>
      </w:r>
      <w:r>
        <w:t xml:space="preserve"> thuyết phục </w:t>
      </w:r>
      <w:r>
        <w:rPr>
          <w:b/>
          <w:color w:val="000000"/>
        </w:rPr>
        <w:t>Joffrey</w:t>
      </w:r>
      <w:r>
        <w:t xml:space="preserve"> tha mạng cho </w:t>
      </w:r>
      <w:r>
        <w:rPr>
          <w:b/>
          <w:color w:val="000000"/>
        </w:rPr>
        <w:t>Ser Dontos Hollard</w:t>
      </w:r>
      <w:r>
        <w:t xml:space="preserve"> say xỉn, người sau đó trở thành tên hề mới của </w:t>
      </w:r>
      <w:r>
        <w:rPr>
          <w:b/>
          <w:color w:val="000000"/>
        </w:rPr>
        <w:t>Joffrey</w:t>
      </w:r>
      <w:r>
        <w:t xml:space="preserve">. Trong khi </w:t>
      </w:r>
      <w:r>
        <w:rPr>
          <w:b/>
          <w:color w:val="000000"/>
        </w:rPr>
        <w:t>Tywin Lannister</w:t>
      </w:r>
      <w:r>
        <w:t xml:space="preserve"> là </w:t>
      </w:r>
      <w:r>
        <w:rPr>
          <w:b/>
          <w:color w:val="000000"/>
        </w:rPr>
        <w:t>Cánh Tay của Vua Joffrey</w:t>
      </w:r>
      <w:r>
        <w:t xml:space="preserve">, </w:t>
      </w:r>
      <w:r>
        <w:rPr>
          <w:b/>
          <w:color w:val="000000"/>
        </w:rPr>
        <w:t>Tywin</w:t>
      </w:r>
      <w:r>
        <w:t xml:space="preserve"> đang tham gia chiến dịch trong </w:t>
      </w:r>
      <w:r>
        <w:rPr>
          <w:b/>
          <w:color w:val="000000"/>
        </w:rPr>
        <w:t>Cuộc Chiến Năm Vua</w:t>
      </w:r>
      <w:r>
        <w:t xml:space="preserve">. </w:t>
      </w:r>
      <w:r>
        <w:rPr>
          <w:b/>
          <w:color w:val="000000"/>
        </w:rPr>
        <w:t>Tyrion Lannister</w:t>
      </w:r>
      <w:r>
        <w:t xml:space="preserve">, con trai của </w:t>
      </w:r>
      <w:r>
        <w:rPr>
          <w:b/>
          <w:color w:val="000000"/>
        </w:rPr>
        <w:t>Tywin</w:t>
      </w:r>
      <w:r>
        <w:t xml:space="preserve"> và chú của </w:t>
      </w:r>
      <w:r>
        <w:rPr>
          <w:b/>
          <w:color w:val="000000"/>
        </w:rPr>
        <w:t>Joffrey</w:t>
      </w:r>
      <w:r>
        <w:t xml:space="preserve">, đóng vai trò </w:t>
      </w:r>
      <w:r>
        <w:rPr>
          <w:b/>
          <w:color w:val="000000"/>
        </w:rPr>
        <w:t>Cánh Tay</w:t>
      </w:r>
      <w:r>
        <w:t xml:space="preserve"> thay cho </w:t>
      </w:r>
      <w:r>
        <w:rPr>
          <w:b/>
          <w:color w:val="000000"/>
        </w:rPr>
        <w:t>Tywin</w:t>
      </w:r>
      <w:r>
        <w:t>.</w:t>
      </w:r>
    </w:p>
    <w:p>
      <w:r/>
      <w:r>
        <w:rPr>
          <w:b/>
          <w:color w:val="000000"/>
        </w:rPr>
        <w:t>Joffrey</w:t>
      </w:r>
      <w:r>
        <w:t xml:space="preserve"> cai trị theo ý thích và sự thất thường, tỏ ra khó kiểm soát ngay cả đối với mẹ hắn, và hắn thích thú khi bắt đàn ông chiến đấu đến chết. </w:t>
      </w:r>
      <w:r>
        <w:rPr>
          <w:b/>
          <w:color w:val="000000"/>
        </w:rPr>
        <w:t>Sansa</w:t>
      </w:r>
      <w:r>
        <w:t xml:space="preserve"> trở thành tù nhân theo ý muốn của hắn, và hắn thường xuyên sai </w:t>
      </w:r>
      <w:r>
        <w:rPr>
          <w:b/>
          <w:color w:val="000000"/>
        </w:rPr>
        <w:t>Đội Vệ Vương</w:t>
      </w:r>
      <w:r>
        <w:t xml:space="preserve"> của mình, ngoại trừ </w:t>
      </w:r>
      <w:r>
        <w:rPr>
          <w:b/>
          <w:color w:val="000000"/>
        </w:rPr>
        <w:t>Chó Săn</w:t>
      </w:r>
      <w:r>
        <w:t xml:space="preserve">, đánh đập cô khi cô làm hắn không hài lòng. Khi </w:t>
      </w:r>
      <w:r>
        <w:rPr>
          <w:b/>
          <w:color w:val="000000"/>
        </w:rPr>
        <w:t>Joffrey</w:t>
      </w:r>
      <w:r>
        <w:t xml:space="preserve">, tức giận sau khi biết tin về </w:t>
      </w:r>
      <w:r>
        <w:rPr>
          <w:b/>
          <w:color w:val="000000"/>
        </w:rPr>
        <w:t>Trận Oxcross</w:t>
      </w:r>
      <w:r>
        <w:t xml:space="preserve">, ra lệnh cho </w:t>
      </w:r>
      <w:r>
        <w:rPr>
          <w:b/>
          <w:color w:val="000000"/>
        </w:rPr>
        <w:t>Ser Boros Blount</w:t>
      </w:r>
      <w:r>
        <w:t xml:space="preserve"> công khai lột trần </w:t>
      </w:r>
      <w:r>
        <w:rPr>
          <w:b/>
          <w:color w:val="000000"/>
        </w:rPr>
        <w:t>Sansa</w:t>
      </w:r>
      <w:r>
        <w:t xml:space="preserve"> và đánh cô, họ bị </w:t>
      </w:r>
      <w:r>
        <w:rPr>
          <w:b/>
          <w:color w:val="000000"/>
        </w:rPr>
        <w:t>Tyrion</w:t>
      </w:r>
      <w:r>
        <w:t xml:space="preserve"> ngăn lại. Mặc dù </w:t>
      </w:r>
      <w:r>
        <w:rPr>
          <w:b/>
          <w:color w:val="000000"/>
        </w:rPr>
        <w:t>Joffrey</w:t>
      </w:r>
      <w:r>
        <w:t xml:space="preserve"> không bao giờ thử lại điều đó, hắn quyết tâm cuối cùng sẽ có </w:t>
      </w:r>
      <w:r>
        <w:rPr>
          <w:b/>
          <w:color w:val="000000"/>
        </w:rPr>
        <w:t>Sansa</w:t>
      </w:r>
      <w:r>
        <w:t xml:space="preserve"> trên giường của mình dù hắn có cưới cô hay không.</w:t>
      </w:r>
    </w:p>
    <w:p>
      <w:r>
        <w:t xml:space="preserve">Sự tàn ác của </w:t>
      </w:r>
      <w:r>
        <w:rPr>
          <w:b/>
          <w:color w:val="000000"/>
        </w:rPr>
        <w:t>Joffrey</w:t>
      </w:r>
      <w:r>
        <w:t xml:space="preserve"> và chất lượng cuộc sống suy giảm ở </w:t>
      </w:r>
      <w:r>
        <w:rPr>
          <w:b/>
          <w:color w:val="000000"/>
        </w:rPr>
        <w:t>King's Landing</w:t>
      </w:r>
      <w:r>
        <w:t xml:space="preserve"> do thiếu lương thực và những khó khăn khác khiến hắn trở thành một vị vua không được lòng dân. Khi một đám đông tụ tập tại </w:t>
      </w:r>
      <w:r>
        <w:rPr>
          <w:b/>
          <w:color w:val="000000"/>
        </w:rPr>
        <w:t>Hồng Lâu Đài</w:t>
      </w:r>
      <w:r>
        <w:t xml:space="preserve">, nhà vua ra lệnh giải tán họ bằng một loạt tên bắn giết chết bốn người; nhà vua gợi ý đám đông đói khát ăn thịt những người đã chết. Căng thẳng lên đến đỉnh điểm với các cuộc bạo loạn bánh mì do tính khí của </w:t>
      </w:r>
      <w:r>
        <w:rPr>
          <w:b/>
          <w:color w:val="000000"/>
        </w:rPr>
        <w:t>Joffrey</w:t>
      </w:r>
      <w:r>
        <w:t xml:space="preserve"> gây ra, trong đó đoàn tùy tùng hoàng gia buộc phải chạy trốn trở lại </w:t>
      </w:r>
      <w:r>
        <w:rPr>
          <w:b/>
          <w:color w:val="000000"/>
        </w:rPr>
        <w:t>Hồng Lâu Đài</w:t>
      </w:r>
      <w:r>
        <w:t xml:space="preserve">. Đóng vai trò </w:t>
      </w:r>
      <w:r>
        <w:rPr>
          <w:b/>
          <w:color w:val="000000"/>
        </w:rPr>
        <w:t>Cánh Tay</w:t>
      </w:r>
      <w:r>
        <w:t xml:space="preserve"> tạm thời của hắn, chỉ có </w:t>
      </w:r>
      <w:r>
        <w:rPr>
          <w:b/>
          <w:color w:val="000000"/>
        </w:rPr>
        <w:t>Tyrion</w:t>
      </w:r>
      <w:r>
        <w:t xml:space="preserve"> dám chống lại quyền lực của </w:t>
      </w:r>
      <w:r>
        <w:rPr>
          <w:b/>
          <w:color w:val="000000"/>
        </w:rPr>
        <w:t>Joffrey</w:t>
      </w:r>
      <w:r>
        <w:t xml:space="preserve">, và nhà vua nảy sinh một mối thù đặc biệt với chú mình. Ngược lại, </w:t>
      </w:r>
      <w:r>
        <w:rPr>
          <w:b/>
          <w:color w:val="000000"/>
        </w:rPr>
        <w:t>Tyrion</w:t>
      </w:r>
      <w:r>
        <w:t xml:space="preserve"> khinh miệt cháu trai mình, coi hắn như một con quái vật.</w:t>
      </w:r>
    </w:p>
    <w:p>
      <w:r>
        <w:t xml:space="preserve">Trong </w:t>
      </w:r>
      <w:r>
        <w:rPr>
          <w:b/>
          <w:color w:val="000000"/>
        </w:rPr>
        <w:t>Trận Blackwater</w:t>
      </w:r>
      <w:r>
        <w:t xml:space="preserve">, </w:t>
      </w:r>
      <w:r>
        <w:rPr>
          <w:b/>
          <w:color w:val="000000"/>
        </w:rPr>
        <w:t>Joffrey</w:t>
      </w:r>
      <w:r>
        <w:t xml:space="preserve"> mặc áo giáp mạ vàng và giáp đỏ tráng men, với một con sư tử vàng trên mũ sắt, và hắn mang một thanh kiếm mới, </w:t>
      </w:r>
      <w:r>
        <w:rPr>
          <w:b/>
          <w:color w:val="000000"/>
        </w:rPr>
        <w:t>Kẻ Ăn Tim</w:t>
      </w:r>
      <w:r>
        <w:t xml:space="preserve">. Nhà vua chỉ huy </w:t>
      </w:r>
      <w:r>
        <w:rPr>
          <w:b/>
          <w:color w:val="000000"/>
        </w:rPr>
        <w:t>Ba Cô Gái Điếm</w:t>
      </w:r>
      <w:r>
        <w:t xml:space="preserve"> trong trận chiến. Khi quân của </w:t>
      </w:r>
      <w:r>
        <w:rPr>
          <w:b/>
          <w:color w:val="000000"/>
        </w:rPr>
        <w:t>Stannis</w:t>
      </w:r>
      <w:r>
        <w:t xml:space="preserve"> bắt đầu tấn công các cổng của </w:t>
      </w:r>
      <w:r>
        <w:rPr>
          <w:b/>
          <w:color w:val="000000"/>
        </w:rPr>
        <w:t>King's Landing</w:t>
      </w:r>
      <w:r>
        <w:t xml:space="preserve">, </w:t>
      </w:r>
      <w:r>
        <w:rPr>
          <w:b/>
          <w:color w:val="000000"/>
        </w:rPr>
        <w:t>Cersei Lannister</w:t>
      </w:r>
      <w:r>
        <w:t xml:space="preserve"> sai </w:t>
      </w:r>
      <w:r>
        <w:rPr>
          <w:b/>
          <w:color w:val="000000"/>
        </w:rPr>
        <w:t>Ser Osmund Kettleblack</w:t>
      </w:r>
      <w:r>
        <w:t xml:space="preserve"> đưa nhà vua đến nơi an toàn trong </w:t>
      </w:r>
      <w:r>
        <w:rPr>
          <w:b/>
          <w:color w:val="000000"/>
        </w:rPr>
        <w:t>Hồng Lâu Đài</w:t>
      </w:r>
      <w:r>
        <w:t xml:space="preserve">. Mặc dù điều này khiến nhiều áo choàng vàng bỏ vị trí và nỗi sợ hãi của </w:t>
      </w:r>
      <w:r>
        <w:rPr>
          <w:b/>
          <w:color w:val="000000"/>
        </w:rPr>
        <w:t>Chó Săn</w:t>
      </w:r>
      <w:r>
        <w:t xml:space="preserve"> đối với lửa hoang khiến hắn bỏ chạy, </w:t>
      </w:r>
      <w:r>
        <w:rPr>
          <w:b/>
          <w:color w:val="000000"/>
        </w:rPr>
        <w:t>Stannis</w:t>
      </w:r>
      <w:r>
        <w:t xml:space="preserve"> cuối cùng bị đánh bại bởi sự xuất hiện của </w:t>
      </w:r>
      <w:r>
        <w:rPr>
          <w:b/>
          <w:color w:val="000000"/>
        </w:rPr>
        <w:t>Lãnh chúa Tywin Lannister</w:t>
      </w:r>
      <w:r>
        <w:t xml:space="preserve"> và </w:t>
      </w:r>
      <w:r>
        <w:rPr>
          <w:b/>
          <w:color w:val="000000"/>
        </w:rPr>
        <w:t>Mace Tyrell</w:t>
      </w:r>
      <w:r>
        <w:t>.</w:t>
      </w:r>
    </w:p>
    <w:p>
      <w:r>
        <w:t xml:space="preserve">Sau trận chiến, </w:t>
      </w:r>
      <w:r>
        <w:rPr>
          <w:b/>
          <w:color w:val="000000"/>
        </w:rPr>
        <w:t>Joffrey</w:t>
      </w:r>
      <w:r>
        <w:t xml:space="preserve"> ban thưởng cho nhiều người sống sót trong phòng ngai vàng. Nhà vua từ bỏ lời hứa hôn với </w:t>
      </w:r>
      <w:r>
        <w:rPr>
          <w:b/>
          <w:color w:val="000000"/>
        </w:rPr>
        <w:t>Sansa</w:t>
      </w:r>
      <w:r>
        <w:t xml:space="preserve"> và thay vào đó hứa sẽ cưới </w:t>
      </w:r>
      <w:r>
        <w:rPr>
          <w:b/>
          <w:color w:val="000000"/>
        </w:rPr>
        <w:t>Margaery Tyrell</w:t>
      </w:r>
      <w:r>
        <w:t xml:space="preserve">, con gái của </w:t>
      </w:r>
      <w:r>
        <w:rPr>
          <w:b/>
          <w:color w:val="000000"/>
        </w:rPr>
        <w:t>Mace</w:t>
      </w:r>
      <w:r>
        <w:t xml:space="preserve"> và góa phụ của </w:t>
      </w:r>
      <w:r>
        <w:rPr>
          <w:b/>
          <w:color w:val="000000"/>
        </w:rPr>
        <w:t>Renly</w:t>
      </w:r>
      <w:r>
        <w:t xml:space="preserve">. Hắn được miễn khỏi triều đình sau khi bị </w:t>
      </w:r>
      <w:r>
        <w:rPr>
          <w:b/>
          <w:color w:val="000000"/>
        </w:rPr>
        <w:t>Ngai Sắt</w:t>
      </w:r>
      <w:r>
        <w:t xml:space="preserve"> cắt vào tay. </w:t>
      </w:r>
      <w:r>
        <w:rPr>
          <w:b/>
          <w:color w:val="000000"/>
        </w:rPr>
        <w:t>Dontos</w:t>
      </w:r>
      <w:r>
        <w:t xml:space="preserve"> nói với </w:t>
      </w:r>
      <w:r>
        <w:rPr>
          <w:b/>
          <w:color w:val="000000"/>
        </w:rPr>
        <w:t>Sansa</w:t>
      </w:r>
      <w:r>
        <w:t xml:space="preserve"> về một kế hoạch để cô trốn thoát khỏi kinh đô, đưa cho cô một chiếc lưới tóc bạc đính thạch anh tím để cô đeo vào đêm cưới của </w:t>
      </w:r>
      <w:r>
        <w:rPr>
          <w:b/>
          <w:color w:val="000000"/>
        </w:rPr>
        <w:t>Joffrey</w:t>
      </w:r>
      <w:r>
        <w:t>.</w:t>
      </w:r>
    </w:p>
    <w:p>
      <w:pPr>
        <w:pStyle w:val="Heading3"/>
      </w:pPr>
      <w:r>
        <w:t>A Storm of Swords</w:t>
      </w:r>
    </w:p>
    <w:p>
      <w:r>
        <w:t xml:space="preserve">Lãnh chúa </w:t>
      </w:r>
      <w:r>
        <w:rPr>
          <w:b/>
          <w:color w:val="000000"/>
        </w:rPr>
        <w:t>Tywin Lannister</w:t>
      </w:r>
      <w:r>
        <w:t xml:space="preserve"> trở thành </w:t>
      </w:r>
      <w:r>
        <w:rPr>
          <w:b/>
          <w:color w:val="000000"/>
        </w:rPr>
        <w:t>Cánh Tay của Vua Joffrey</w:t>
      </w:r>
      <w:r>
        <w:t xml:space="preserve">, thay thế </w:t>
      </w:r>
      <w:r>
        <w:rPr>
          <w:b/>
          <w:color w:val="000000"/>
        </w:rPr>
        <w:t>Tyrion</w:t>
      </w:r>
      <w:r>
        <w:t xml:space="preserve">. Hầu hết những người ủng hộ </w:t>
      </w:r>
      <w:r>
        <w:rPr>
          <w:b/>
          <w:color w:val="000000"/>
        </w:rPr>
        <w:t>Stannis Baratheon</w:t>
      </w:r>
      <w:r>
        <w:t xml:space="preserve"> sống sót sau </w:t>
      </w:r>
      <w:r>
        <w:rPr>
          <w:b/>
          <w:color w:val="000000"/>
        </w:rPr>
        <w:t>Trận Blackwater</w:t>
      </w:r>
      <w:r>
        <w:t xml:space="preserve"> đều quy phục </w:t>
      </w:r>
      <w:r>
        <w:rPr>
          <w:b/>
          <w:color w:val="000000"/>
        </w:rPr>
        <w:t>Joffrey</w:t>
      </w:r>
      <w:r>
        <w:t xml:space="preserve">. Tại </w:t>
      </w:r>
      <w:r>
        <w:rPr>
          <w:b/>
          <w:color w:val="000000"/>
        </w:rPr>
        <w:t>Dragonstone</w:t>
      </w:r>
      <w:r>
        <w:t xml:space="preserve">, </w:t>
      </w:r>
      <w:r>
        <w:rPr>
          <w:b/>
          <w:color w:val="000000"/>
        </w:rPr>
        <w:t>Melisandre</w:t>
      </w:r>
      <w:r>
        <w:t xml:space="preserve"> đốt những con đỉa đã hút máu </w:t>
      </w:r>
      <w:r>
        <w:rPr>
          <w:b/>
          <w:color w:val="000000"/>
        </w:rPr>
        <w:t>Edric Storm</w:t>
      </w:r>
      <w:r>
        <w:t xml:space="preserve"> trong nỗ lực giết các Vua </w:t>
      </w:r>
      <w:r>
        <w:rPr>
          <w:b/>
          <w:color w:val="000000"/>
        </w:rPr>
        <w:t>Joffrey</w:t>
      </w:r>
      <w:r>
        <w:t xml:space="preserve">, </w:t>
      </w:r>
      <w:r>
        <w:rPr>
          <w:b/>
          <w:color w:val="000000"/>
        </w:rPr>
        <w:t>Balon Greyjoy</w:t>
      </w:r>
      <w:r>
        <w:t xml:space="preserve"> và </w:t>
      </w:r>
      <w:r>
        <w:rPr>
          <w:b/>
          <w:color w:val="000000"/>
        </w:rPr>
        <w:t>Robb Stark</w:t>
      </w:r>
      <w:r>
        <w:t>.</w:t>
      </w:r>
    </w:p>
    <w:p>
      <w:r/>
      <w:r>
        <w:rPr>
          <w:b/>
          <w:color w:val="000000"/>
        </w:rPr>
        <w:t>Sansa Stark</w:t>
      </w:r>
      <w:r>
        <w:t xml:space="preserve"> thông báo cho </w:t>
      </w:r>
      <w:r>
        <w:rPr>
          <w:b/>
          <w:color w:val="000000"/>
        </w:rPr>
        <w:t>Olenna Tyrell</w:t>
      </w:r>
      <w:r>
        <w:t xml:space="preserve">, bà của </w:t>
      </w:r>
      <w:r>
        <w:rPr>
          <w:b/>
          <w:color w:val="000000"/>
        </w:rPr>
        <w:t>Margaery</w:t>
      </w:r>
      <w:r>
        <w:t xml:space="preserve">, về tính cách tàn nhẫn của </w:t>
      </w:r>
      <w:r>
        <w:rPr>
          <w:b/>
          <w:color w:val="000000"/>
        </w:rPr>
        <w:t>Joffrey</w:t>
      </w:r>
      <w:r>
        <w:t xml:space="preserve">, và nhà </w:t>
      </w:r>
      <w:r>
        <w:rPr>
          <w:b/>
          <w:color w:val="000000"/>
        </w:rPr>
        <w:t>Tyrell</w:t>
      </w:r>
      <w:r>
        <w:t xml:space="preserve"> lên kế hoạch gả </w:t>
      </w:r>
      <w:r>
        <w:rPr>
          <w:b/>
          <w:color w:val="000000"/>
        </w:rPr>
        <w:t>Sansa</w:t>
      </w:r>
      <w:r>
        <w:t xml:space="preserve"> cho anh trai của </w:t>
      </w:r>
      <w:r>
        <w:rPr>
          <w:b/>
          <w:color w:val="000000"/>
        </w:rPr>
        <w:t>Margaery</w:t>
      </w:r>
      <w:r>
        <w:t xml:space="preserve">, </w:t>
      </w:r>
      <w:r>
        <w:rPr>
          <w:b/>
          <w:color w:val="000000"/>
        </w:rPr>
        <w:t>Willas Tyrell</w:t>
      </w:r>
      <w:r>
        <w:t xml:space="preserve">. Tuy nhiên, </w:t>
      </w:r>
      <w:r>
        <w:rPr>
          <w:b/>
          <w:color w:val="000000"/>
        </w:rPr>
        <w:t>Tywin</w:t>
      </w:r>
      <w:r>
        <w:t xml:space="preserve"> nhanh chóng sắp xếp cho </w:t>
      </w:r>
      <w:r>
        <w:rPr>
          <w:b/>
          <w:color w:val="000000"/>
        </w:rPr>
        <w:t>Sansa</w:t>
      </w:r>
      <w:r>
        <w:t xml:space="preserve"> kết hôn với </w:t>
      </w:r>
      <w:r>
        <w:rPr>
          <w:b/>
          <w:color w:val="000000"/>
        </w:rPr>
        <w:t>Tyrion</w:t>
      </w:r>
      <w:r>
        <w:t xml:space="preserve">. Vua </w:t>
      </w:r>
      <w:r>
        <w:rPr>
          <w:b/>
          <w:color w:val="000000"/>
        </w:rPr>
        <w:t>Joffrey</w:t>
      </w:r>
      <w:r>
        <w:t xml:space="preserve"> trao </w:t>
      </w:r>
      <w:r>
        <w:rPr>
          <w:b/>
          <w:color w:val="000000"/>
        </w:rPr>
        <w:t>Sansa</w:t>
      </w:r>
      <w:r>
        <w:t xml:space="preserve"> trong lễ cưới, mặc dù hắn kín đáo chạm vào ngực cô khi làm vậy. Khi </w:t>
      </w:r>
      <w:r>
        <w:rPr>
          <w:b/>
          <w:color w:val="000000"/>
        </w:rPr>
        <w:t>Joffrey</w:t>
      </w:r>
      <w:r>
        <w:t xml:space="preserve"> tuyên bố đã đến lúc thực hiện tục lệ động phòng, </w:t>
      </w:r>
      <w:r>
        <w:rPr>
          <w:b/>
          <w:color w:val="000000"/>
        </w:rPr>
        <w:t>Tyrion</w:t>
      </w:r>
      <w:r>
        <w:t xml:space="preserve"> khiến nhà vua tức giận bằng cách đe dọa thiến hắn để bảo vệ người vợ mới của mình.</w:t>
      </w:r>
    </w:p>
    <w:p>
      <w:r/>
      <w:r>
        <w:rPr>
          <w:b/>
          <w:color w:val="000000"/>
        </w:rPr>
        <w:t>Joffrey</w:t>
      </w:r>
      <w:r>
        <w:t xml:space="preserve"> rất vui mừng khi nghe tin </w:t>
      </w:r>
      <w:r>
        <w:rPr>
          <w:b/>
          <w:color w:val="000000"/>
        </w:rPr>
        <w:t>Robb Stark</w:t>
      </w:r>
      <w:r>
        <w:t xml:space="preserve"> chết trong </w:t>
      </w:r>
      <w:r>
        <w:rPr>
          <w:b/>
          <w:color w:val="000000"/>
        </w:rPr>
        <w:t>Đám Cưới Đỏ</w:t>
      </w:r>
      <w:r>
        <w:t xml:space="preserve"> và muốn có đầu của </w:t>
      </w:r>
      <w:r>
        <w:rPr>
          <w:b/>
          <w:color w:val="000000"/>
        </w:rPr>
        <w:t>Robb</w:t>
      </w:r>
      <w:r>
        <w:t xml:space="preserve"> để hắn có thể dâng nó cho </w:t>
      </w:r>
      <w:r>
        <w:rPr>
          <w:b/>
          <w:color w:val="000000"/>
        </w:rPr>
        <w:t>Sansa</w:t>
      </w:r>
      <w:r>
        <w:t xml:space="preserve"> trong đám cưới của chính mình, ngoài ra còn muốn không khoan dung với các lãnh chúa phương bắc và vùng sông ngòi đã đầu hàng sau cái chết của </w:t>
      </w:r>
      <w:r>
        <w:rPr>
          <w:b/>
          <w:color w:val="000000"/>
        </w:rPr>
        <w:t>Robb</w:t>
      </w:r>
      <w:r>
        <w:t xml:space="preserve">. </w:t>
      </w:r>
      <w:r>
        <w:rPr>
          <w:b/>
          <w:color w:val="000000"/>
        </w:rPr>
        <w:t>Tywin</w:t>
      </w:r>
      <w:r>
        <w:t xml:space="preserve"> chỉ thị </w:t>
      </w:r>
      <w:r>
        <w:rPr>
          <w:b/>
          <w:color w:val="000000"/>
        </w:rPr>
        <w:t>Joffrey</w:t>
      </w:r>
      <w:r>
        <w:t xml:space="preserve"> phải khoan dung trong chiến thắng, nhưng sau đó đuổi nhà vua ra khỏi phòng làm việc của mình trong </w:t>
      </w:r>
      <w:r>
        <w:rPr>
          <w:b/>
          <w:color w:val="000000"/>
        </w:rPr>
        <w:t>Tháp Cánh Tay</w:t>
      </w:r>
      <w:r>
        <w:t xml:space="preserve"> khi </w:t>
      </w:r>
      <w:r>
        <w:rPr>
          <w:b/>
          <w:color w:val="000000"/>
        </w:rPr>
        <w:t>Joffrey</w:t>
      </w:r>
      <w:r>
        <w:t xml:space="preserve"> đáp lại một cách xúc phạm.</w:t>
      </w:r>
    </w:p>
    <w:p>
      <w:r>
        <w:t xml:space="preserve">Trước đám cưới của mình, </w:t>
      </w:r>
      <w:r>
        <w:rPr>
          <w:b/>
          <w:color w:val="000000"/>
        </w:rPr>
        <w:t>Joffrey</w:t>
      </w:r>
      <w:r>
        <w:t xml:space="preserve"> nhận được một cây cung gỗ vàng từ </w:t>
      </w:r>
      <w:r>
        <w:rPr>
          <w:b/>
          <w:color w:val="000000"/>
        </w:rPr>
        <w:t>Jalabhar Xho</w:t>
      </w:r>
      <w:r>
        <w:t xml:space="preserve">, đôi ủng cưỡi ngựa từ </w:t>
      </w:r>
      <w:r>
        <w:rPr>
          <w:b/>
          <w:color w:val="000000"/>
        </w:rPr>
        <w:t>Tanda Stokeworth</w:t>
      </w:r>
      <w:r>
        <w:t xml:space="preserve">, một chiếc yên đấu thương từ </w:t>
      </w:r>
      <w:r>
        <w:rPr>
          <w:b/>
          <w:color w:val="000000"/>
        </w:rPr>
        <w:t>Kevan Lannister</w:t>
      </w:r>
      <w:r>
        <w:t xml:space="preserve">, một chiếc trâm hình bọ cạp từ Hoàng tử </w:t>
      </w:r>
      <w:r>
        <w:rPr>
          <w:b/>
          <w:color w:val="000000"/>
        </w:rPr>
        <w:t>Oberyn Martell</w:t>
      </w:r>
      <w:r>
        <w:t xml:space="preserve">, những chiếc cựa bạc từ </w:t>
      </w:r>
      <w:r>
        <w:rPr>
          <w:b/>
          <w:color w:val="000000"/>
        </w:rPr>
        <w:t>Ser Addam Marbrand</w:t>
      </w:r>
      <w:r>
        <w:t xml:space="preserve">, và một lều đấu giải từ </w:t>
      </w:r>
      <w:r>
        <w:rPr>
          <w:b/>
          <w:color w:val="000000"/>
        </w:rPr>
        <w:t>Mathis Rowan</w:t>
      </w:r>
      <w:r>
        <w:t xml:space="preserve">. Nhà vua được Lãnh chúa </w:t>
      </w:r>
      <w:r>
        <w:rPr>
          <w:b/>
          <w:color w:val="000000"/>
        </w:rPr>
        <w:t>Paxter Redwyne</w:t>
      </w:r>
      <w:r>
        <w:t xml:space="preserve"> tặng một mô hình thuyền chiến, người nói rằng *Sự Dũng Cảm của Vua Joffrey* đang được đóng cho hắn tại </w:t>
      </w:r>
      <w:r>
        <w:rPr>
          <w:b/>
          <w:color w:val="000000"/>
        </w:rPr>
        <w:t>Arbor</w:t>
      </w:r>
      <w:r>
        <w:t xml:space="preserve">. </w:t>
      </w:r>
      <w:r>
        <w:rPr>
          <w:b/>
          <w:color w:val="000000"/>
        </w:rPr>
        <w:t>Tyrion</w:t>
      </w:r>
      <w:r>
        <w:t xml:space="preserve"> tặng </w:t>
      </w:r>
      <w:r>
        <w:rPr>
          <w:b/>
          <w:color w:val="000000"/>
        </w:rPr>
        <w:t>Joffrey</w:t>
      </w:r>
      <w:r>
        <w:t xml:space="preserve"> một cuốn sách quý hiếm, *Cuộc Đời Bốn Vị Vua*, và </w:t>
      </w:r>
      <w:r>
        <w:rPr>
          <w:b/>
          <w:color w:val="000000"/>
        </w:rPr>
        <w:t>Mace</w:t>
      </w:r>
      <w:r>
        <w:t xml:space="preserve"> tặng hắn một chiếc chén cưới bảy cạnh.</w:t>
      </w:r>
    </w:p>
    <w:p>
      <w:r/>
      <w:r>
        <w:rPr>
          <w:b/>
          <w:color w:val="000000"/>
        </w:rPr>
        <w:t>Tywin</w:t>
      </w:r>
      <w:r>
        <w:t xml:space="preserve"> tặng cháu trai mình một thanh kiếm thép </w:t>
      </w:r>
      <w:r>
        <w:rPr>
          <w:b/>
          <w:color w:val="000000"/>
        </w:rPr>
        <w:t>Valyrian</w:t>
      </w:r>
      <w:r>
        <w:t xml:space="preserve"> làm quà cưới, mà </w:t>
      </w:r>
      <w:r>
        <w:rPr>
          <w:b/>
          <w:color w:val="000000"/>
        </w:rPr>
        <w:t>Joffrey</w:t>
      </w:r>
      <w:r>
        <w:t xml:space="preserve"> đặt tên là </w:t>
      </w:r>
      <w:r>
        <w:rPr>
          <w:b/>
          <w:color w:val="000000"/>
        </w:rPr>
        <w:t>Tiếng Than Của Góa Phụ</w:t>
      </w:r>
      <w:r>
        <w:t xml:space="preserve">. </w:t>
      </w:r>
      <w:r>
        <w:rPr>
          <w:b/>
          <w:color w:val="000000"/>
        </w:rPr>
        <w:t>Joffrey</w:t>
      </w:r>
      <w:r>
        <w:t xml:space="preserve"> dùng thanh kiếm mới của mình cắt cuốn *Cuộc Đời Bốn Vị Vua*, đòi một món quà tốt hơn từ </w:t>
      </w:r>
      <w:r>
        <w:rPr>
          <w:b/>
          <w:color w:val="000000"/>
        </w:rPr>
        <w:t>Tyrion</w:t>
      </w:r>
      <w:r>
        <w:t xml:space="preserve"> và </w:t>
      </w:r>
      <w:r>
        <w:rPr>
          <w:b/>
          <w:color w:val="000000"/>
        </w:rPr>
        <w:t>Sansa</w:t>
      </w:r>
      <w:r>
        <w:t xml:space="preserve">. Vì </w:t>
      </w:r>
      <w:r>
        <w:rPr>
          <w:b/>
          <w:color w:val="000000"/>
        </w:rPr>
        <w:t>Joffrey</w:t>
      </w:r>
      <w:r>
        <w:t xml:space="preserve"> khoe rằng hắn không lạ gì kim loại này, </w:t>
      </w:r>
      <w:r>
        <w:rPr>
          <w:b/>
          <w:color w:val="000000"/>
        </w:rPr>
        <w:t>Tyrion</w:t>
      </w:r>
      <w:r>
        <w:t xml:space="preserve"> nghĩ rằng </w:t>
      </w:r>
      <w:r>
        <w:rPr>
          <w:b/>
          <w:color w:val="000000"/>
        </w:rPr>
        <w:t>Joffrey</w:t>
      </w:r>
      <w:r>
        <w:t xml:space="preserve"> đang ám chỉ con dao găm thép </w:t>
      </w:r>
      <w:r>
        <w:rPr>
          <w:b/>
          <w:color w:val="000000"/>
        </w:rPr>
        <w:t>Valyrian</w:t>
      </w:r>
      <w:r>
        <w:t xml:space="preserve"> được trao cho sát thủ ở </w:t>
      </w:r>
      <w:r>
        <w:rPr>
          <w:b/>
          <w:color w:val="000000"/>
        </w:rPr>
        <w:t>Winterfell</w:t>
      </w:r>
      <w:r>
        <w:t xml:space="preserve">, mặc dù anh không thể hiểu tại sao, cho rằng đó là do sự tàn ác bẩm sinh của </w:t>
      </w:r>
      <w:r>
        <w:rPr>
          <w:b/>
          <w:color w:val="000000"/>
        </w:rPr>
        <w:t>Joffrey</w:t>
      </w:r>
      <w:r>
        <w:t xml:space="preserve">. </w:t>
      </w:r>
      <w:r>
        <w:rPr>
          <w:b/>
          <w:color w:val="000000"/>
        </w:rPr>
        <w:t>Jaime</w:t>
      </w:r>
      <w:r>
        <w:t xml:space="preserve"> sau đó suy luận rằng </w:t>
      </w:r>
      <w:r>
        <w:rPr>
          <w:b/>
          <w:color w:val="000000"/>
        </w:rPr>
        <w:t>Joffrey</w:t>
      </w:r>
      <w:r>
        <w:t xml:space="preserve"> làm vậy để gây ấn tượng với cha mình sau khi nghe </w:t>
      </w:r>
      <w:r>
        <w:rPr>
          <w:b/>
          <w:color w:val="000000"/>
        </w:rPr>
        <w:t>Robert</w:t>
      </w:r>
      <w:r>
        <w:t xml:space="preserve"> say rượu nói rằng sẽ nhân từ hơn nếu kết thúc nỗi đau khổ của </w:t>
      </w:r>
      <w:r>
        <w:rPr>
          <w:b/>
          <w:color w:val="000000"/>
        </w:rPr>
        <w:t>Bran Stark</w:t>
      </w:r>
      <w:r>
        <w:t xml:space="preserve"> bị tàn tật.</w:t>
      </w:r>
    </w:p>
    <w:p>
      <w:r>
        <w:t xml:space="preserve">Hôn lễ của </w:t>
      </w:r>
      <w:r>
        <w:rPr>
          <w:b/>
          <w:color w:val="000000"/>
        </w:rPr>
        <w:t>Joffrey</w:t>
      </w:r>
      <w:r>
        <w:t xml:space="preserve"> với </w:t>
      </w:r>
      <w:r>
        <w:rPr>
          <w:b/>
          <w:color w:val="000000"/>
        </w:rPr>
        <w:t>Margaery</w:t>
      </w:r>
      <w:r>
        <w:t xml:space="preserve"> diễn ra vào ngày đầu tiên của năm 300 AC tại </w:t>
      </w:r>
      <w:r>
        <w:rPr>
          <w:b/>
          <w:color w:val="000000"/>
        </w:rPr>
        <w:t>Đại Thánh Đường Baelor</w:t>
      </w:r>
      <w:r>
        <w:t xml:space="preserve">. Trong bữa tiệc cưới của hắn tại phòng ngai vàng của </w:t>
      </w:r>
      <w:r>
        <w:rPr>
          <w:b/>
          <w:color w:val="000000"/>
        </w:rPr>
        <w:t>Hồng Lâu Đài</w:t>
      </w:r>
      <w:r>
        <w:t xml:space="preserve">, </w:t>
      </w:r>
      <w:r>
        <w:rPr>
          <w:b/>
          <w:color w:val="000000"/>
        </w:rPr>
        <w:t>Joffrey</w:t>
      </w:r>
      <w:r>
        <w:t xml:space="preserve"> đổ rượu từ chiếc chén mới của mình lên đầu </w:t>
      </w:r>
      <w:r>
        <w:rPr>
          <w:b/>
          <w:color w:val="000000"/>
        </w:rPr>
        <w:t>Tyrion</w:t>
      </w:r>
      <w:r>
        <w:t xml:space="preserve"> khi chú hắn từ chối tham gia cùng những người lùn tái hiện </w:t>
      </w:r>
      <w:r>
        <w:rPr>
          <w:b/>
          <w:color w:val="000000"/>
        </w:rPr>
        <w:t>Cuộc Chiến Năm Vua</w:t>
      </w:r>
      <w:r>
        <w:t xml:space="preserve">, và nhà vua buộc </w:t>
      </w:r>
      <w:r>
        <w:rPr>
          <w:b/>
          <w:color w:val="000000"/>
        </w:rPr>
        <w:t>Tyrion</w:t>
      </w:r>
      <w:r>
        <w:t xml:space="preserve"> phải làm người rót rượu cho mình. Khi </w:t>
      </w:r>
      <w:r>
        <w:rPr>
          <w:b/>
          <w:color w:val="000000"/>
        </w:rPr>
        <w:t>Joffrey</w:t>
      </w:r>
      <w:r>
        <w:t xml:space="preserve"> bắt đầu nghẹn sau khi ăn bánh chim bồ câu và uống rượu, </w:t>
      </w:r>
      <w:r>
        <w:rPr>
          <w:b/>
          <w:color w:val="000000"/>
        </w:rPr>
        <w:t>Ser Meryn Trant</w:t>
      </w:r>
      <w:r>
        <w:t xml:space="preserve"> cố gắng cứu hắn bằng cách nhét một chiếc thìa vào cổ họng hắn. Trong khi toàn bộ triều đình chứng kiến, mặt </w:t>
      </w:r>
      <w:r>
        <w:rPr>
          <w:b/>
          <w:color w:val="000000"/>
        </w:rPr>
        <w:t>Joffrey</w:t>
      </w:r>
      <w:r>
        <w:t xml:space="preserve"> chuyển sang màu đen khi hắn ngạt thở trong lúc giằng xé cổ họng. </w:t>
      </w:r>
      <w:r>
        <w:rPr>
          <w:b/>
          <w:color w:val="000000"/>
        </w:rPr>
        <w:t>Joffrey</w:t>
      </w:r>
      <w:r>
        <w:t xml:space="preserve"> giơ một tay về phía </w:t>
      </w:r>
      <w:r>
        <w:rPr>
          <w:b/>
          <w:color w:val="000000"/>
        </w:rPr>
        <w:t>Tyrion</w:t>
      </w:r>
      <w:r>
        <w:t xml:space="preserve"> khi hắn chết. Mẹ của </w:t>
      </w:r>
      <w:r>
        <w:rPr>
          <w:b/>
          <w:color w:val="000000"/>
        </w:rPr>
        <w:t>Margaery</w:t>
      </w:r>
      <w:r>
        <w:t xml:space="preserve">, </w:t>
      </w:r>
      <w:r>
        <w:rPr>
          <w:b/>
          <w:color w:val="000000"/>
        </w:rPr>
        <w:t>Alerie Hightower</w:t>
      </w:r>
      <w:r>
        <w:t xml:space="preserve">, nói rằng nhà vua bị nghẹn bánh, nhưng </w:t>
      </w:r>
      <w:r>
        <w:rPr>
          <w:b/>
          <w:color w:val="000000"/>
        </w:rPr>
        <w:t>Cersei</w:t>
      </w:r>
      <w:r>
        <w:t xml:space="preserve"> buộc tội </w:t>
      </w:r>
      <w:r>
        <w:rPr>
          <w:b/>
          <w:color w:val="000000"/>
        </w:rPr>
        <w:t>Tyrion</w:t>
      </w:r>
      <w:r>
        <w:t xml:space="preserve"> và </w:t>
      </w:r>
      <w:r>
        <w:rPr>
          <w:b/>
          <w:color w:val="000000"/>
        </w:rPr>
        <w:t>Sansa</w:t>
      </w:r>
      <w:r>
        <w:t xml:space="preserve"> đã đầu độc con trai bà.</w:t>
      </w:r>
    </w:p>
    <w:p>
      <w:r>
        <w:t xml:space="preserve">Trong khi </w:t>
      </w:r>
      <w:r>
        <w:rPr>
          <w:b/>
          <w:color w:val="000000"/>
        </w:rPr>
        <w:t>Tyrion</w:t>
      </w:r>
      <w:r>
        <w:t xml:space="preserve"> bị </w:t>
      </w:r>
      <w:r>
        <w:rPr>
          <w:b/>
          <w:color w:val="000000"/>
        </w:rPr>
        <w:t>Đội Vệ Vương</w:t>
      </w:r>
      <w:r>
        <w:t xml:space="preserve"> bắt giữ, </w:t>
      </w:r>
      <w:r>
        <w:rPr>
          <w:b/>
          <w:color w:val="000000"/>
        </w:rPr>
        <w:t>Sansa</w:t>
      </w:r>
      <w:r>
        <w:t xml:space="preserve"> và </w:t>
      </w:r>
      <w:r>
        <w:rPr>
          <w:b/>
          <w:color w:val="000000"/>
        </w:rPr>
        <w:t>Ser Dontos Hollard</w:t>
      </w:r>
      <w:r>
        <w:t xml:space="preserve"> trốn thoát khỏi </w:t>
      </w:r>
      <w:r>
        <w:rPr>
          <w:b/>
          <w:color w:val="000000"/>
        </w:rPr>
        <w:t>King's Landing</w:t>
      </w:r>
      <w:r>
        <w:t xml:space="preserve"> và đến một con tàu ở </w:t>
      </w:r>
      <w:r>
        <w:rPr>
          <w:b/>
          <w:color w:val="000000"/>
        </w:rPr>
        <w:t>Vịnh Blackwater</w:t>
      </w:r>
      <w:r>
        <w:t xml:space="preserve">. Lãnh chúa </w:t>
      </w:r>
      <w:r>
        <w:rPr>
          <w:b/>
          <w:color w:val="000000"/>
        </w:rPr>
        <w:t>Petyr Baelish</w:t>
      </w:r>
      <w:r>
        <w:t xml:space="preserve"> đưa </w:t>
      </w:r>
      <w:r>
        <w:rPr>
          <w:b/>
          <w:color w:val="000000"/>
        </w:rPr>
        <w:t>Sansa</w:t>
      </w:r>
      <w:r>
        <w:t xml:space="preserve"> lên tàu và sau đó sai người của </w:t>
      </w:r>
      <w:r>
        <w:rPr>
          <w:b/>
          <w:color w:val="000000"/>
        </w:rPr>
        <w:t>Ser Lothor Brune</w:t>
      </w:r>
      <w:r>
        <w:t xml:space="preserve"> giết </w:t>
      </w:r>
      <w:r>
        <w:rPr>
          <w:b/>
          <w:color w:val="000000"/>
        </w:rPr>
        <w:t>Dontos</w:t>
      </w:r>
      <w:r>
        <w:t xml:space="preserve">. </w:t>
      </w:r>
      <w:r>
        <w:rPr>
          <w:b/>
          <w:color w:val="000000"/>
        </w:rPr>
        <w:t>Littlefinger</w:t>
      </w:r>
      <w:r>
        <w:t xml:space="preserve"> tiết lộ với </w:t>
      </w:r>
      <w:r>
        <w:rPr>
          <w:b/>
          <w:color w:val="000000"/>
        </w:rPr>
        <w:t>Sansa</w:t>
      </w:r>
      <w:r>
        <w:t xml:space="preserve"> rằng hắn đã dàn dựng vụ giết </w:t>
      </w:r>
      <w:r>
        <w:rPr>
          <w:b/>
          <w:color w:val="000000"/>
        </w:rPr>
        <w:t>Joffrey</w:t>
      </w:r>
      <w:r>
        <w:t xml:space="preserve"> cùng với </w:t>
      </w:r>
      <w:r>
        <w:rPr>
          <w:b/>
          <w:color w:val="000000"/>
        </w:rPr>
        <w:t>Olenna Tyrell</w:t>
      </w:r>
      <w:r>
        <w:t xml:space="preserve">. Do màu sắc của những viên thạch anh tím trong chiếc lưới của </w:t>
      </w:r>
      <w:r>
        <w:rPr>
          <w:b/>
          <w:color w:val="000000"/>
        </w:rPr>
        <w:t>Sansa</w:t>
      </w:r>
      <w:r>
        <w:t xml:space="preserve"> không hề hay biết được dùng để đầu độc rượu của </w:t>
      </w:r>
      <w:r>
        <w:rPr>
          <w:b/>
          <w:color w:val="000000"/>
        </w:rPr>
        <w:t>Joffrey</w:t>
      </w:r>
      <w:r>
        <w:t xml:space="preserve">, và màu sắc thực tế của rượu, đám cưới này kể từ đó được người hâm mộ gọi là </w:t>
      </w:r>
      <w:r>
        <w:rPr>
          <w:b/>
          <w:color w:val="000000"/>
        </w:rPr>
        <w:t>Đám Cưới Tím</w:t>
      </w:r>
      <w:r>
        <w:t>.</w:t>
      </w:r>
    </w:p>
    <w:p>
      <w:r/>
      <w:r>
        <w:rPr>
          <w:b/>
          <w:color w:val="000000"/>
        </w:rPr>
        <w:t>Joffrey</w:t>
      </w:r>
      <w:r>
        <w:t xml:space="preserve"> được đặt trong tư thế nằm trong nhà nguyện hoàng gia của </w:t>
      </w:r>
      <w:r>
        <w:rPr>
          <w:b/>
          <w:color w:val="000000"/>
        </w:rPr>
        <w:t>Hồng Lâu Đài</w:t>
      </w:r>
      <w:r>
        <w:t xml:space="preserve"> trong bộ giáp mạ vàng, và khi </w:t>
      </w:r>
      <w:r>
        <w:rPr>
          <w:b/>
          <w:color w:val="000000"/>
        </w:rPr>
        <w:t>Jaime</w:t>
      </w:r>
      <w:r>
        <w:t xml:space="preserve"> trở về </w:t>
      </w:r>
      <w:r>
        <w:rPr>
          <w:b/>
          <w:color w:val="000000"/>
        </w:rPr>
        <w:t>King's Landing</w:t>
      </w:r>
      <w:r>
        <w:t xml:space="preserve">, anh đã ân ái với </w:t>
      </w:r>
      <w:r>
        <w:rPr>
          <w:b/>
          <w:color w:val="000000"/>
        </w:rPr>
        <w:t>Cersei</w:t>
      </w:r>
      <w:r>
        <w:t xml:space="preserve"> trước xác chết. </w:t>
      </w:r>
      <w:r>
        <w:rPr>
          <w:b/>
          <w:color w:val="000000"/>
        </w:rPr>
        <w:t>Joffrey</w:t>
      </w:r>
      <w:r>
        <w:t xml:space="preserve"> cuối cùng được an táng tại </w:t>
      </w:r>
      <w:r>
        <w:rPr>
          <w:b/>
          <w:color w:val="000000"/>
        </w:rPr>
        <w:t>Đại Thánh Đường Baelor</w:t>
      </w:r>
      <w:r>
        <w:t xml:space="preserve">. Vì </w:t>
      </w:r>
      <w:r>
        <w:rPr>
          <w:b/>
          <w:color w:val="000000"/>
        </w:rPr>
        <w:t>Joffrey</w:t>
      </w:r>
      <w:r>
        <w:t xml:space="preserve"> bị đầu độc, </w:t>
      </w:r>
      <w:r>
        <w:rPr>
          <w:b/>
          <w:color w:val="000000"/>
        </w:rPr>
        <w:t>Jaime</w:t>
      </w:r>
      <w:r>
        <w:t xml:space="preserve"> giao nhiệm vụ cho </w:t>
      </w:r>
      <w:r>
        <w:rPr>
          <w:b/>
          <w:color w:val="000000"/>
        </w:rPr>
        <w:t>Ser Boros Blount</w:t>
      </w:r>
      <w:r>
        <w:t xml:space="preserve"> nếm thử tất cả thức ăn và đồ uống của Vua </w:t>
      </w:r>
      <w:r>
        <w:rPr>
          <w:b/>
          <w:color w:val="000000"/>
        </w:rPr>
        <w:t>Tommen I Baratheon</w:t>
      </w:r>
      <w:r>
        <w:t xml:space="preserve">. Anh từ chối công nhận </w:t>
      </w:r>
      <w:r>
        <w:rPr>
          <w:b/>
          <w:color w:val="000000"/>
        </w:rPr>
        <w:t>Joffrey</w:t>
      </w:r>
      <w:r>
        <w:t xml:space="preserve"> là con trai mình.</w:t>
      </w:r>
    </w:p>
    <w:p>
      <w:r>
        <w:t xml:space="preserve">Trong phiên tòa xét xử </w:t>
      </w:r>
      <w:r>
        <w:rPr>
          <w:b/>
          <w:color w:val="000000"/>
        </w:rPr>
        <w:t>Tyrion</w:t>
      </w:r>
      <w:r>
        <w:t xml:space="preserve"> về cái chết của </w:t>
      </w:r>
      <w:r>
        <w:rPr>
          <w:b/>
          <w:color w:val="000000"/>
        </w:rPr>
        <w:t>Joffrey</w:t>
      </w:r>
      <w:r>
        <w:t xml:space="preserve">, các nhân chứng đã hạ thấp hành vi của nhà vua và phóng đại hành động của </w:t>
      </w:r>
      <w:r>
        <w:rPr>
          <w:b/>
          <w:color w:val="000000"/>
        </w:rPr>
        <w:t>Tyrion</w:t>
      </w:r>
      <w:r>
        <w:t xml:space="preserve">. </w:t>
      </w:r>
      <w:r>
        <w:rPr>
          <w:b/>
          <w:color w:val="000000"/>
        </w:rPr>
        <w:t>Đại Maester Pycelle</w:t>
      </w:r>
      <w:r>
        <w:t xml:space="preserve"> buộc tội </w:t>
      </w:r>
      <w:r>
        <w:rPr>
          <w:b/>
          <w:color w:val="000000"/>
        </w:rPr>
        <w:t>Tyrion</w:t>
      </w:r>
      <w:r>
        <w:t xml:space="preserve"> đã đầu độc </w:t>
      </w:r>
      <w:r>
        <w:rPr>
          <w:b/>
          <w:color w:val="000000"/>
        </w:rPr>
        <w:t>Joffrey</w:t>
      </w:r>
      <w:r>
        <w:t xml:space="preserve"> bằng thuốc siết cổ. </w:t>
      </w:r>
      <w:r>
        <w:rPr>
          <w:b/>
          <w:color w:val="000000"/>
        </w:rPr>
        <w:t>Tyrion</w:t>
      </w:r>
      <w:r>
        <w:t xml:space="preserve"> yêu cầu xét xử bằng chiến đấu, và anh được </w:t>
      </w:r>
      <w:r>
        <w:rPr>
          <w:b/>
          <w:color w:val="000000"/>
        </w:rPr>
        <w:t>Oberyn</w:t>
      </w:r>
      <w:r>
        <w:t xml:space="preserve"> đại diện, người tìm cách trả thù cho cái chết của em gái mình, </w:t>
      </w:r>
      <w:r>
        <w:rPr>
          <w:b/>
          <w:color w:val="000000"/>
        </w:rPr>
        <w:t>Công chúa Elia xứ Dorne</w:t>
      </w:r>
      <w:r>
        <w:t xml:space="preserve">, người đã bị giết nhiều năm trước bởi đại diện của vương miện, </w:t>
      </w:r>
      <w:r>
        <w:rPr>
          <w:b/>
          <w:color w:val="000000"/>
        </w:rPr>
        <w:t>Ser Gregor Clegane</w:t>
      </w:r>
      <w:r>
        <w:t xml:space="preserve">, trong </w:t>
      </w:r>
      <w:r>
        <w:rPr>
          <w:b/>
          <w:color w:val="000000"/>
        </w:rPr>
        <w:t>Cuộc Cướp Phá King's Landing</w:t>
      </w:r>
      <w:r>
        <w:t xml:space="preserve">. Tuy nhiên, </w:t>
      </w:r>
      <w:r>
        <w:rPr>
          <w:b/>
          <w:color w:val="000000"/>
        </w:rPr>
        <w:t>Núi</w:t>
      </w:r>
      <w:r>
        <w:t xml:space="preserve"> đã giết </w:t>
      </w:r>
      <w:r>
        <w:rPr>
          <w:b/>
          <w:color w:val="000000"/>
        </w:rPr>
        <w:t>Rắn Đỏ</w:t>
      </w:r>
      <w:r>
        <w:t xml:space="preserve"> trong trận chiến, và </w:t>
      </w:r>
      <w:r>
        <w:rPr>
          <w:b/>
          <w:color w:val="000000"/>
        </w:rPr>
        <w:t>Tyrion</w:t>
      </w:r>
      <w:r>
        <w:t xml:space="preserve"> bị các vị thần phán là có tội.</w:t>
      </w:r>
    </w:p>
    <w:p>
      <w:r>
        <w:t xml:space="preserve">Trước khi </w:t>
      </w:r>
      <w:r>
        <w:rPr>
          <w:b/>
          <w:color w:val="000000"/>
        </w:rPr>
        <w:t>Tyrion</w:t>
      </w:r>
      <w:r>
        <w:t xml:space="preserve"> có thể bị hành quyết vì cái chết của </w:t>
      </w:r>
      <w:r>
        <w:rPr>
          <w:b/>
          <w:color w:val="000000"/>
        </w:rPr>
        <w:t>Joffrey</w:t>
      </w:r>
      <w:r>
        <w:t xml:space="preserve">, </w:t>
      </w:r>
      <w:r>
        <w:rPr>
          <w:b/>
          <w:color w:val="000000"/>
        </w:rPr>
        <w:t>Jaime</w:t>
      </w:r>
      <w:r>
        <w:t xml:space="preserve"> đã giải thoát anh trai mình khỏi ngục tối với sự giúp đỡ của </w:t>
      </w:r>
      <w:r>
        <w:rPr>
          <w:b/>
          <w:color w:val="000000"/>
        </w:rPr>
        <w:t>Varys</w:t>
      </w:r>
      <w:r>
        <w:t xml:space="preserve">. Tức giận vì </w:t>
      </w:r>
      <w:r>
        <w:rPr>
          <w:b/>
          <w:color w:val="000000"/>
        </w:rPr>
        <w:t>Jaime</w:t>
      </w:r>
      <w:r>
        <w:t xml:space="preserve"> đã lừa dối mình về người vợ đầu tiên, </w:t>
      </w:r>
      <w:r>
        <w:rPr>
          <w:b/>
          <w:color w:val="000000"/>
        </w:rPr>
        <w:t>Tysha</w:t>
      </w:r>
      <w:r>
        <w:t xml:space="preserve">, </w:t>
      </w:r>
      <w:r>
        <w:rPr>
          <w:b/>
          <w:color w:val="000000"/>
        </w:rPr>
        <w:t>Tyrion</w:t>
      </w:r>
      <w:r>
        <w:t xml:space="preserve"> nói dối và nhận trách nhiệm về cái chết của </w:t>
      </w:r>
      <w:r>
        <w:rPr>
          <w:b/>
          <w:color w:val="000000"/>
        </w:rPr>
        <w:t>Joffrey</w:t>
      </w:r>
      <w:r>
        <w:t xml:space="preserve">. Trong khi trốn thoát khỏi </w:t>
      </w:r>
      <w:r>
        <w:rPr>
          <w:b/>
          <w:color w:val="000000"/>
        </w:rPr>
        <w:t>Hồng Lâu Đài</w:t>
      </w:r>
      <w:r>
        <w:t xml:space="preserve"> cùng </w:t>
      </w:r>
      <w:r>
        <w:rPr>
          <w:b/>
          <w:color w:val="000000"/>
        </w:rPr>
        <w:t>Varys</w:t>
      </w:r>
      <w:r>
        <w:t xml:space="preserve">, </w:t>
      </w:r>
      <w:r>
        <w:rPr>
          <w:b/>
          <w:color w:val="000000"/>
        </w:rPr>
        <w:t>Tyrion</w:t>
      </w:r>
      <w:r>
        <w:t xml:space="preserve"> đã giết cha mình, </w:t>
      </w:r>
      <w:r>
        <w:rPr>
          <w:b/>
          <w:color w:val="000000"/>
        </w:rPr>
        <w:t>Tywin</w:t>
      </w:r>
      <w:r>
        <w:t xml:space="preserve">, trong </w:t>
      </w:r>
      <w:r>
        <w:rPr>
          <w:b/>
          <w:color w:val="000000"/>
        </w:rPr>
        <w:t>Tháp Cánh Tay</w:t>
      </w:r>
      <w:r>
        <w:t>.</w:t>
      </w:r>
    </w:p>
    <w:p>
      <w:pPr>
        <w:pStyle w:val="Heading3"/>
      </w:pPr>
      <w:r>
        <w:t>A Feast for Crows</w:t>
      </w:r>
    </w:p>
    <w:p>
      <w:r/>
      <w:r>
        <w:rPr>
          <w:b/>
          <w:color w:val="000000"/>
        </w:rPr>
        <w:t>Joffrey</w:t>
      </w:r>
      <w:r>
        <w:t xml:space="preserve">, ngoại trừ mẹ mình là </w:t>
      </w:r>
      <w:r>
        <w:rPr>
          <w:b/>
          <w:color w:val="000000"/>
        </w:rPr>
        <w:t>Cersei</w:t>
      </w:r>
      <w:r>
        <w:t xml:space="preserve">, không được ai đặc biệt thương tiếc; ngay cả cha ruột của hắn, </w:t>
      </w:r>
      <w:r>
        <w:rPr>
          <w:b/>
          <w:color w:val="000000"/>
        </w:rPr>
        <w:t>Jaime</w:t>
      </w:r>
      <w:r>
        <w:t xml:space="preserve">, cũng cảm thấy </w:t>
      </w:r>
      <w:r>
        <w:rPr>
          <w:b/>
          <w:color w:val="000000"/>
        </w:rPr>
        <w:t>Joffrey</w:t>
      </w:r>
      <w:r>
        <w:t xml:space="preserve"> xứng đáng với số phận của mình và muốn </w:t>
      </w:r>
      <w:r>
        <w:rPr>
          <w:b/>
          <w:color w:val="000000"/>
        </w:rPr>
        <w:t>Tommen</w:t>
      </w:r>
      <w:r>
        <w:t xml:space="preserve"> trở nên khác biệt. </w:t>
      </w:r>
      <w:r>
        <w:rPr>
          <w:b/>
          <w:color w:val="000000"/>
        </w:rPr>
        <w:t>Tyrion</w:t>
      </w:r>
      <w:r>
        <w:t xml:space="preserve"> tin rằng </w:t>
      </w:r>
      <w:r>
        <w:rPr>
          <w:b/>
          <w:color w:val="000000"/>
        </w:rPr>
        <w:t>Joffrey</w:t>
      </w:r>
      <w:r>
        <w:t xml:space="preserve"> sẽ trở thành một vị vua tồi tệ hơn cả </w:t>
      </w:r>
      <w:r>
        <w:rPr>
          <w:b/>
          <w:color w:val="000000"/>
        </w:rPr>
        <w:t>Vua Điên</w:t>
      </w:r>
      <w:r>
        <w:t xml:space="preserve">. </w:t>
      </w:r>
      <w:r>
        <w:rPr>
          <w:b/>
          <w:color w:val="000000"/>
        </w:rPr>
        <w:t>Arys Oakheart</w:t>
      </w:r>
      <w:r>
        <w:t xml:space="preserve"> nghĩ rằng điều tốt duy nhất có thể nói về </w:t>
      </w:r>
      <w:r>
        <w:rPr>
          <w:b/>
          <w:color w:val="000000"/>
        </w:rPr>
        <w:t>Joffrey</w:t>
      </w:r>
      <w:r>
        <w:t xml:space="preserve"> là hắn cao lớn và khỏe mạnh so với tuổi của mình. Vì </w:t>
      </w:r>
      <w:r>
        <w:rPr>
          <w:b/>
          <w:color w:val="000000"/>
        </w:rPr>
        <w:t>Joffrey</w:t>
      </w:r>
      <w:r>
        <w:t xml:space="preserve">, </w:t>
      </w:r>
      <w:r>
        <w:rPr>
          <w:b/>
          <w:color w:val="000000"/>
        </w:rPr>
        <w:t>Ser Kevan Lannister</w:t>
      </w:r>
      <w:r>
        <w:t xml:space="preserve"> coi </w:t>
      </w:r>
      <w:r>
        <w:rPr>
          <w:b/>
          <w:color w:val="000000"/>
        </w:rPr>
        <w:t>Cersei</w:t>
      </w:r>
      <w:r>
        <w:t xml:space="preserve"> là một người mẹ không đủ tư cách.</w:t>
      </w:r>
    </w:p>
    <w:p>
      <w:r>
        <w:t xml:space="preserve">Với tư cách là </w:t>
      </w:r>
      <w:r>
        <w:rPr>
          <w:b/>
          <w:color w:val="000000"/>
        </w:rPr>
        <w:t>Thái hậu Nhiếp chính</w:t>
      </w:r>
      <w:r>
        <w:t xml:space="preserve">, </w:t>
      </w:r>
      <w:r>
        <w:rPr>
          <w:b/>
          <w:color w:val="000000"/>
        </w:rPr>
        <w:t>Cersei</w:t>
      </w:r>
      <w:r>
        <w:t xml:space="preserve"> hứa ban tước hiệu lãnh chúa cho bất cứ ai mang đầu </w:t>
      </w:r>
      <w:r>
        <w:rPr>
          <w:b/>
          <w:color w:val="000000"/>
        </w:rPr>
        <w:t>Tyrion</w:t>
      </w:r>
      <w:r>
        <w:t xml:space="preserve"> về cho bà.</w:t>
      </w:r>
    </w:p>
    <w:p>
      <w:r>
        <w:t xml:space="preserve">Em trai của </w:t>
      </w:r>
      <w:r>
        <w:rPr>
          <w:b/>
          <w:color w:val="000000"/>
        </w:rPr>
        <w:t>Joffrey</w:t>
      </w:r>
      <w:r>
        <w:t xml:space="preserve">, </w:t>
      </w:r>
      <w:r>
        <w:rPr>
          <w:b/>
          <w:color w:val="000000"/>
        </w:rPr>
        <w:t>Vua Tommen I Baratheon</w:t>
      </w:r>
      <w:r>
        <w:t xml:space="preserve">, kết hôn với góa phụ của hắn, </w:t>
      </w:r>
      <w:r>
        <w:rPr>
          <w:b/>
          <w:color w:val="000000"/>
        </w:rPr>
        <w:t>Margaery Tyrell</w:t>
      </w:r>
      <w:r>
        <w:t xml:space="preserve">. </w:t>
      </w:r>
      <w:r>
        <w:rPr>
          <w:b/>
          <w:color w:val="000000"/>
        </w:rPr>
        <w:t>Cersei</w:t>
      </w:r>
      <w:r>
        <w:t xml:space="preserve"> lo lắng về sự nhu nhược của </w:t>
      </w:r>
      <w:r>
        <w:rPr>
          <w:b/>
          <w:color w:val="000000"/>
        </w:rPr>
        <w:t>Tommen</w:t>
      </w:r>
      <w:r>
        <w:t xml:space="preserve"> so với </w:t>
      </w:r>
      <w:r>
        <w:rPr>
          <w:b/>
          <w:color w:val="000000"/>
        </w:rPr>
        <w:t>Joffrey</w:t>
      </w:r>
      <w:r>
        <w:t xml:space="preserve">. Vì </w:t>
      </w:r>
      <w:r>
        <w:rPr>
          <w:b/>
          <w:color w:val="000000"/>
        </w:rPr>
        <w:t>Myrcella</w:t>
      </w:r>
      <w:r>
        <w:t xml:space="preserve"> lớn tuổi hơn </w:t>
      </w:r>
      <w:r>
        <w:rPr>
          <w:b/>
          <w:color w:val="000000"/>
        </w:rPr>
        <w:t>Tommen</w:t>
      </w:r>
      <w:r>
        <w:t xml:space="preserve">, </w:t>
      </w:r>
      <w:r>
        <w:rPr>
          <w:b/>
          <w:color w:val="000000"/>
        </w:rPr>
        <w:t>Arianne Martell</w:t>
      </w:r>
      <w:r>
        <w:t xml:space="preserve"> cố gắng nhưng không thành công trong việc đưa </w:t>
      </w:r>
      <w:r>
        <w:rPr>
          <w:b/>
          <w:color w:val="000000"/>
        </w:rPr>
        <w:t>Myrcella</w:t>
      </w:r>
      <w:r>
        <w:t xml:space="preserve"> lên ngôi nữ hoàng.</w:t>
      </w:r>
    </w:p>
    <w:p>
      <w:r>
        <w:t xml:space="preserve">Một trong những chiến thuyền dromond của </w:t>
      </w:r>
      <w:r>
        <w:rPr>
          <w:b/>
          <w:color w:val="000000"/>
        </w:rPr>
        <w:t>Cersei</w:t>
      </w:r>
      <w:r>
        <w:t xml:space="preserve"> được đặt tên là *Joffrey Dũng Cảm* để vinh danh vị vua quá cố.</w:t>
      </w:r>
    </w:p>
    <w:p>
      <w:r>
        <w:t>*Vũ Điệu Của Rồng*</w:t>
      </w:r>
    </w:p>
    <w:p>
      <w:r>
        <w:t xml:space="preserve">Sau khi trốn sang </w:t>
      </w:r>
      <w:r>
        <w:rPr>
          <w:b/>
          <w:color w:val="000000"/>
        </w:rPr>
        <w:t>Essos</w:t>
      </w:r>
      <w:r>
        <w:t xml:space="preserve">, </w:t>
      </w:r>
      <w:r>
        <w:rPr>
          <w:b/>
          <w:color w:val="000000"/>
        </w:rPr>
        <w:t>Tyrion</w:t>
      </w:r>
      <w:r>
        <w:t xml:space="preserve"> nói dối </w:t>
      </w:r>
      <w:r>
        <w:rPr>
          <w:b/>
          <w:color w:val="000000"/>
        </w:rPr>
        <w:t>Griff</w:t>
      </w:r>
      <w:r>
        <w:t xml:space="preserve"> rằng mình đã đầu độc </w:t>
      </w:r>
      <w:r>
        <w:rPr>
          <w:b/>
          <w:color w:val="000000"/>
        </w:rPr>
        <w:t>Joffrey</w:t>
      </w:r>
      <w:r>
        <w:t xml:space="preserve"> tại bữa tiệc cưới của hắn.</w:t>
      </w:r>
    </w:p>
    <w:p>
      <w:pPr>
        <w:pStyle w:val="Heading2"/>
      </w:pPr>
      <w:r>
        <w:t>Những câu nói của Joffrey</w:t>
      </w:r>
    </w:p>
    <w:p>
      <w:r>
        <w:t>Ta không thể chịu đựng tiếng than khóc của phụ nữ.</w:t>
      </w:r>
    </w:p>
    <w:p>
      <w:r>
        <w:t>—</w:t>
      </w:r>
      <w:r>
        <w:rPr>
          <w:b/>
          <w:color w:val="000000"/>
        </w:rPr>
        <w:t>Joffrey</w:t>
      </w:r>
      <w:r>
        <w:t xml:space="preserve"> nói với </w:t>
      </w:r>
      <w:r>
        <w:rPr>
          <w:b/>
          <w:color w:val="000000"/>
        </w:rPr>
        <w:t>Tyrion Lannister</w:t>
      </w:r>
      <w:r/>
    </w:p>
    <w:p>
      <w:r>
        <w:t>Có chuyện gì vậy, tiểu thư ngọt ngào? Sao nàng sợ hãi? Không ai làm hại nàng đâu.</w:t>
      </w:r>
    </w:p>
    <w:p>
      <w:r>
        <w:t>—</w:t>
      </w:r>
      <w:r>
        <w:rPr>
          <w:b/>
          <w:color w:val="000000"/>
        </w:rPr>
        <w:t>Joffrey</w:t>
      </w:r>
      <w:r>
        <w:t xml:space="preserve"> nói với </w:t>
      </w:r>
      <w:r>
        <w:rPr>
          <w:b/>
          <w:color w:val="000000"/>
        </w:rPr>
        <w:t>Sansa Stark</w:t>
      </w:r>
      <w:r/>
    </w:p>
    <w:p>
      <w:r>
        <w:t xml:space="preserve">Mẹ ta bảo ta hãy để </w:t>
      </w:r>
      <w:r>
        <w:rPr>
          <w:b/>
          <w:color w:val="000000"/>
        </w:rPr>
        <w:t>Lãnh chúa Eddard</w:t>
      </w:r>
      <w:r>
        <w:t xml:space="preserve"> khoác áo đen, và </w:t>
      </w:r>
      <w:r>
        <w:rPr>
          <w:b/>
          <w:color w:val="000000"/>
        </w:rPr>
        <w:t>Tiểu thư Sansa</w:t>
      </w:r>
      <w:r>
        <w:t xml:space="preserve"> đã cầu xin lòng thương xót cho cha nàng. Nhưng họ có trái tim mềm yếu của phụ nữ. Chừng nào ta còn là vua của các ngươi, tội phản quốc sẽ không bao giờ không bị trừng phạt. </w:t>
      </w:r>
      <w:r>
        <w:rPr>
          <w:b/>
          <w:color w:val="000000"/>
        </w:rPr>
        <w:t>Ser Ilyn</w:t>
      </w:r>
      <w:r>
        <w:t>, mang đầu hắn đến đây!</w:t>
      </w:r>
    </w:p>
    <w:p>
      <w:r>
        <w:t>—</w:t>
      </w:r>
      <w:r>
        <w:rPr>
          <w:b/>
          <w:color w:val="000000"/>
        </w:rPr>
        <w:t>Joffrey</w:t>
      </w:r>
      <w:r>
        <w:t xml:space="preserve"> tại </w:t>
      </w:r>
      <w:r>
        <w:rPr>
          <w:b/>
          <w:color w:val="000000"/>
        </w:rPr>
        <w:t>Đại Thánh Đường Baelor</w:t>
      </w:r>
      <w:r/>
    </w:p>
    <w:p>
      <w:r>
        <w:t>Ta sẽ khiến nàng mang thai ngay khi nàng có thể. Nếu đứa con đầu lòng ngu ngốc, ta sẽ chặt đầu nàng và tìm một người vợ thông minh hơn.</w:t>
      </w:r>
    </w:p>
    <w:p>
      <w:r>
        <w:t>—</w:t>
      </w:r>
      <w:r>
        <w:rPr>
          <w:b/>
          <w:color w:val="000000"/>
        </w:rPr>
        <w:t>Joffrey</w:t>
      </w:r>
      <w:r>
        <w:t xml:space="preserve"> nói với </w:t>
      </w:r>
      <w:r>
        <w:rPr>
          <w:b/>
          <w:color w:val="000000"/>
        </w:rPr>
        <w:t>Sansa Stark</w:t>
      </w:r>
      <w:r/>
    </w:p>
    <w:p>
      <w:r/>
      <w:r>
        <w:rPr>
          <w:b/>
          <w:color w:val="000000"/>
        </w:rPr>
        <w:t>Tywin</w:t>
      </w:r>
      <w:r>
        <w:t xml:space="preserve">: </w:t>
      </w:r>
      <w:r>
        <w:rPr>
          <w:b/>
          <w:color w:val="000000"/>
        </w:rPr>
        <w:t>Joffrey</w:t>
      </w:r>
      <w:r>
        <w:t xml:space="preserve">, khi kẻ thù của con thách thức con, con phải dùng thép và lửa để đối phó với chúng. Tuy nhiên, khi chúng quỳ gối, con phải giúp chúng đứng dậy. Nếu không, sẽ không ai quỳ gối trước con nữa. Và bất kỳ người nào phải nói 'Ta là vua' thì hoàn toàn không phải là một vị vua thực sự. </w:t>
      </w:r>
      <w:r>
        <w:rPr>
          <w:b/>
          <w:color w:val="000000"/>
        </w:rPr>
        <w:t>Aerys</w:t>
      </w:r>
      <w:r>
        <w:t xml:space="preserve"> chưa bao giờ hiểu điều đó, nhưng con sẽ hiểu. Khi ta đã thắng cuộc chiến cho con, chúng ta sẽ khôi phục hòa bình và công lý của nhà vua. Cái đầu duy nhất con cần quan tâm là trinh tiết của </w:t>
      </w:r>
      <w:r>
        <w:rPr>
          <w:b/>
          <w:color w:val="000000"/>
        </w:rPr>
        <w:t>Margaery Tyrell</w:t>
      </w:r>
      <w:r>
        <w:t>.</w:t>
      </w:r>
    </w:p>
    <w:p>
      <w:r/>
      <w:r>
        <w:rPr>
          <w:b/>
          <w:color w:val="000000"/>
        </w:rPr>
        <w:t>Joffrey</w:t>
      </w:r>
      <w:r>
        <w:t xml:space="preserve">: Ông nói về </w:t>
      </w:r>
      <w:r>
        <w:rPr>
          <w:b/>
          <w:color w:val="000000"/>
        </w:rPr>
        <w:t>Aerys</w:t>
      </w:r>
      <w:r>
        <w:t xml:space="preserve">, </w:t>
      </w:r>
      <w:r>
        <w:rPr>
          <w:b/>
          <w:color w:val="000000"/>
        </w:rPr>
        <w:t>Ông nội</w:t>
      </w:r>
      <w:r>
        <w:t>, nhưng ông đã sợ ông ta.</w:t>
      </w:r>
    </w:p>
    <w:p>
      <w:r/>
      <w:r>
        <w:rPr>
          <w:b/>
          <w:color w:val="000000"/>
        </w:rPr>
        <w:t>Cersei</w:t>
      </w:r>
      <w:r>
        <w:t xml:space="preserve">: </w:t>
      </w:r>
      <w:r>
        <w:rPr>
          <w:b/>
          <w:color w:val="000000"/>
        </w:rPr>
        <w:t>Joffrey</w:t>
      </w:r>
      <w:r>
        <w:t>, xin lỗi ông nội con đi.</w:t>
      </w:r>
    </w:p>
    <w:p>
      <w:r/>
      <w:r>
        <w:rPr>
          <w:b/>
          <w:color w:val="000000"/>
        </w:rPr>
        <w:t>Joffrey</w:t>
      </w:r>
      <w:r>
        <w:t xml:space="preserve">: Tại sao con phải xin lỗi? Ai cũng biết đó là sự thật. Cha con đã thắng tất cả các trận chiến. Ông ấy đã giết </w:t>
      </w:r>
      <w:r>
        <w:rPr>
          <w:b/>
          <w:color w:val="000000"/>
        </w:rPr>
        <w:t>Hoàng tử Rhaegar</w:t>
      </w:r>
      <w:r>
        <w:t xml:space="preserve"> và giành lấy </w:t>
      </w:r>
      <w:r>
        <w:rPr>
          <w:b/>
          <w:color w:val="000000"/>
        </w:rPr>
        <w:t>Vương miện</w:t>
      </w:r>
      <w:r>
        <w:t xml:space="preserve">, trong khi cha ông đang trốn dưới </w:t>
      </w:r>
      <w:r>
        <w:rPr>
          <w:b/>
          <w:color w:val="000000"/>
        </w:rPr>
        <w:t>Casterly Rock</w:t>
      </w:r>
      <w:r>
        <w:t>. Một vị vua mạnh mẽ hành động táo bạo, ông ấy không chỉ nói suông.—</w:t>
      </w:r>
      <w:r>
        <w:rPr>
          <w:b/>
          <w:color w:val="000000"/>
        </w:rPr>
        <w:t>Tywin Lannister</w:t>
      </w:r>
      <w:r>
        <w:t xml:space="preserve">, </w:t>
      </w:r>
      <w:r>
        <w:rPr>
          <w:b/>
          <w:color w:val="000000"/>
        </w:rPr>
        <w:t>Joffrey</w:t>
      </w:r>
      <w:r>
        <w:t xml:space="preserve">, và </w:t>
      </w:r>
      <w:r>
        <w:rPr>
          <w:b/>
          <w:color w:val="000000"/>
        </w:rPr>
        <w:t>Cersei Lannister</w:t>
      </w:r>
      <w:r/>
    </w:p>
    <w:p>
      <w:r/>
      <w:r>
        <w:rPr>
          <w:b/>
          <w:color w:val="000000"/>
        </w:rPr>
        <w:t>Joffrey</w:t>
      </w:r>
      <w:r>
        <w:t>: Con muốn thấy, kof, thấy chú cưỡi con, kof kof, lợn đó, Chú. Con muốn...</w:t>
      </w:r>
    </w:p>
    <w:p>
      <w:r/>
      <w:r>
        <w:rPr>
          <w:b/>
          <w:color w:val="000000"/>
        </w:rPr>
        <w:t>Margaery</w:t>
      </w:r>
      <w:r>
        <w:t xml:space="preserve">: </w:t>
      </w:r>
      <w:r>
        <w:rPr>
          <w:b/>
          <w:color w:val="000000"/>
        </w:rPr>
        <w:t>Bệ hạ</w:t>
      </w:r>
      <w:r>
        <w:t>?</w:t>
      </w:r>
    </w:p>
    <w:p>
      <w:r/>
      <w:r>
        <w:rPr>
          <w:b/>
          <w:color w:val="000000"/>
        </w:rPr>
        <w:t>Joffrey</w:t>
      </w:r>
      <w:r>
        <w:t>: Đó là, kof, cái bánh, không- kof, bánh. Con, kof, con không thể, kof kof kof kof...—</w:t>
      </w:r>
      <w:r>
        <w:rPr>
          <w:b/>
          <w:color w:val="000000"/>
        </w:rPr>
        <w:t>Joffrey</w:t>
      </w:r>
      <w:r>
        <w:t xml:space="preserve"> và </w:t>
      </w:r>
      <w:r>
        <w:rPr>
          <w:b/>
          <w:color w:val="000000"/>
        </w:rPr>
        <w:t>Margaery Tyrell</w:t>
      </w:r>
      <w:r>
        <w:t xml:space="preserve"> khi hắn qua đời</w:t>
      </w:r>
    </w:p>
    <w:p>
      <w:pPr>
        <w:pStyle w:val="Heading2"/>
      </w:pPr>
      <w:r>
        <w:t>Những câu nói về Joffrey</w:t>
      </w:r>
    </w:p>
    <w:p>
      <w:r/>
      <w:r>
        <w:rPr>
          <w:b/>
          <w:color w:val="000000"/>
        </w:rPr>
        <w:t>Joffrey</w:t>
      </w:r>
      <w:r>
        <w:t xml:space="preserve"> thực sự là một thằng nhóc khốn nạn.</w:t>
      </w:r>
    </w:p>
    <w:p>
      <w:r>
        <w:t>—</w:t>
      </w:r>
      <w:r>
        <w:rPr>
          <w:b/>
          <w:color w:val="000000"/>
        </w:rPr>
        <w:t>Jon Snow</w:t>
      </w:r>
      <w:r>
        <w:t xml:space="preserve"> nói với </w:t>
      </w:r>
      <w:r>
        <w:rPr>
          <w:b/>
          <w:color w:val="000000"/>
        </w:rPr>
        <w:t>Arya Stark</w:t>
      </w:r>
      <w:r/>
    </w:p>
    <w:p>
      <w:r/>
      <w:r>
        <w:rPr>
          <w:b/>
          <w:color w:val="000000"/>
        </w:rPr>
        <w:t>Sansa</w:t>
      </w:r>
      <w:r>
        <w:t xml:space="preserve"> chưa thực sự biết </w:t>
      </w:r>
      <w:r>
        <w:rPr>
          <w:b/>
          <w:color w:val="000000"/>
        </w:rPr>
        <w:t>Joffrey</w:t>
      </w:r>
      <w:r>
        <w:t>, nhưng nàng đã yêu hắn. Hắn là tất cả những gì nàng từng mơ về một hoàng tử, cao ráo, đẹp trai và mạnh mẽ, với mái tóc vàng óng. Nàng trân trọng mọi cơ hội được ở bên hắn, dù ít ỏi.</w:t>
      </w:r>
    </w:p>
    <w:p>
      <w:r>
        <w:t xml:space="preserve">—suy nghĩ của </w:t>
      </w:r>
      <w:r>
        <w:rPr>
          <w:b/>
          <w:color w:val="000000"/>
        </w:rPr>
        <w:t>Sansa Stark</w:t>
      </w:r>
      <w:r/>
    </w:p>
    <w:p>
      <w:r>
        <w:t xml:space="preserve">Ta đã mơ về việc từ bỏ </w:t>
      </w:r>
      <w:r>
        <w:rPr>
          <w:b/>
          <w:color w:val="000000"/>
        </w:rPr>
        <w:t>Vương miện</w:t>
      </w:r>
      <w:r>
        <w:t xml:space="preserve">. Lên thuyền đến </w:t>
      </w:r>
      <w:r>
        <w:rPr>
          <w:b/>
          <w:color w:val="000000"/>
        </w:rPr>
        <w:t>Các Thành Phố Tự Do</w:t>
      </w:r>
      <w:r>
        <w:t xml:space="preserve"> cùng ngựa và búa của ta, dành thời gian chiến tranh và trác táng, đó là những gì ta được tạo ra để làm. Vị vua lính đánh thuê, các ca sĩ sẽ yêu ta biết bao. Ngươi biết điều gì ngăn cản ta không? Ý nghĩ về </w:t>
      </w:r>
      <w:r>
        <w:rPr>
          <w:b/>
          <w:color w:val="000000"/>
        </w:rPr>
        <w:t>Joffrey</w:t>
      </w:r>
      <w:r>
        <w:t xml:space="preserve"> trên ngai vàng, với </w:t>
      </w:r>
      <w:r>
        <w:rPr>
          <w:b/>
          <w:color w:val="000000"/>
        </w:rPr>
        <w:t>Cersei</w:t>
      </w:r>
      <w:r>
        <w:t xml:space="preserve"> đứng sau hắn thì thầm vào tai hắn. Con trai của ta. Làm sao ta có thể sinh ra một đứa con như vậy, </w:t>
      </w:r>
      <w:r>
        <w:rPr>
          <w:b/>
          <w:color w:val="000000"/>
        </w:rPr>
        <w:t>Ned</w:t>
      </w:r>
      <w:r>
        <w:t>?</w:t>
      </w:r>
    </w:p>
    <w:p>
      <w:r/>
      <w:r>
        <w:rPr>
          <w:b/>
          <w:color w:val="000000"/>
        </w:rPr>
        <w:t>Cersei</w:t>
      </w:r>
      <w:r>
        <w:t xml:space="preserve">: Cô ấy đã làm mọi thứ vì </w:t>
      </w:r>
      <w:r>
        <w:rPr>
          <w:b/>
          <w:color w:val="000000"/>
        </w:rPr>
        <w:t>Joffrey</w:t>
      </w:r>
      <w:r>
        <w:t>, cho đến khi hắn chặt đầu cha cô ấy và gọi đó là lòng thương xót. Điều đó đã chấm dứt tất cả.</w:t>
      </w:r>
    </w:p>
    <w:p>
      <w:r/>
      <w:r>
        <w:rPr>
          <w:b/>
          <w:color w:val="000000"/>
        </w:rPr>
        <w:t>Tyrion</w:t>
      </w:r>
      <w:r>
        <w:t xml:space="preserve">: </w:t>
      </w:r>
      <w:r>
        <w:rPr>
          <w:b/>
          <w:color w:val="000000"/>
        </w:rPr>
        <w:t>Bệ hạ</w:t>
      </w:r>
      <w:r>
        <w:t xml:space="preserve"> có một cách độc đáo để chiếm được trái tim thần dân của mình.</w:t>
      </w:r>
    </w:p>
    <w:p>
      <w:r/>
      <w:r>
        <w:rPr>
          <w:b/>
          <w:color w:val="000000"/>
        </w:rPr>
        <w:t>Joffrey Kẻ Bất Hợp Pháp</w:t>
      </w:r>
      <w:r>
        <w:t xml:space="preserve">, chẳng trách hắn vô tín, với </w:t>
      </w:r>
      <w:r>
        <w:rPr>
          <w:b/>
          <w:color w:val="000000"/>
        </w:rPr>
        <w:t>Kẻ Giết Vua</w:t>
      </w:r>
      <w:r>
        <w:t xml:space="preserve"> làm cha.</w:t>
      </w:r>
    </w:p>
    <w:p>
      <w:r/>
      <w:r>
        <w:rPr>
          <w:b/>
          <w:color w:val="000000"/>
        </w:rPr>
        <w:t>Olenna</w:t>
      </w:r>
      <w:r>
        <w:t xml:space="preserve">: </w:t>
      </w:r>
      <w:r>
        <w:rPr>
          <w:b/>
          <w:color w:val="000000"/>
        </w:rPr>
        <w:t>Joffrey</w:t>
      </w:r>
      <w:r>
        <w:t xml:space="preserve"> này là loại người gì, tự xưng là </w:t>
      </w:r>
      <w:r>
        <w:rPr>
          <w:b/>
          <w:color w:val="000000"/>
        </w:rPr>
        <w:t>Baratheon</w:t>
      </w:r>
      <w:r>
        <w:t xml:space="preserve"> nhưng lại trông rất giống </w:t>
      </w:r>
      <w:r>
        <w:rPr>
          <w:b/>
          <w:color w:val="000000"/>
        </w:rPr>
        <w:t>Lannister</w:t>
      </w:r>
      <w:r>
        <w:t>?</w:t>
      </w:r>
    </w:p>
    <w:p>
      <w:r/>
      <w:r>
        <w:rPr>
          <w:b/>
          <w:color w:val="000000"/>
        </w:rPr>
        <w:t>Sansa</w:t>
      </w:r>
      <w:r>
        <w:t xml:space="preserve">: Một con quái vật. </w:t>
      </w:r>
      <w:r>
        <w:rPr>
          <w:b/>
          <w:color w:val="000000"/>
        </w:rPr>
        <w:t>Joffrey</w:t>
      </w:r>
      <w:r>
        <w:t xml:space="preserve"> là một con quái vật. Hắn đã nói dối về cậu bé bán thịt và khiến </w:t>
      </w:r>
      <w:r>
        <w:rPr>
          <w:b/>
          <w:color w:val="000000"/>
        </w:rPr>
        <w:t>Cha</w:t>
      </w:r>
      <w:r>
        <w:t xml:space="preserve"> phải giết con sói của con. Khi con làm hắn không hài lòng, hắn sai </w:t>
      </w:r>
      <w:r>
        <w:rPr>
          <w:b/>
          <w:color w:val="000000"/>
        </w:rPr>
        <w:t>Vệ Vương</w:t>
      </w:r>
      <w:r>
        <w:t xml:space="preserve"> đánh con. Hắn độc ác và tàn nhẫn, thưa </w:t>
      </w:r>
      <w:r>
        <w:rPr>
          <w:b/>
          <w:color w:val="000000"/>
        </w:rPr>
        <w:t>Phu nhân</w:t>
      </w:r>
      <w:r>
        <w:t>, đúng là như vậy. Và cả hoàng hậu nữa.</w:t>
      </w:r>
    </w:p>
    <w:p>
      <w:r/>
      <w:r>
        <w:rPr>
          <w:b/>
          <w:color w:val="000000"/>
        </w:rPr>
        <w:t>Olenna</w:t>
      </w:r>
      <w:r>
        <w:t>: À, thật đáng tiếc.—</w:t>
      </w:r>
      <w:r>
        <w:rPr>
          <w:b/>
          <w:color w:val="000000"/>
        </w:rPr>
        <w:t>Olenna Tyrell</w:t>
      </w:r>
      <w:r>
        <w:t xml:space="preserve"> và </w:t>
      </w:r>
      <w:r>
        <w:rPr>
          <w:b/>
          <w:color w:val="000000"/>
        </w:rPr>
        <w:t>Sansa Stark</w:t>
      </w:r>
      <w:r/>
    </w:p>
    <w:p>
      <w:r>
        <w:t xml:space="preserve">Bạn có thể dẫn một vị vua đến nước, nhưng với </w:t>
      </w:r>
      <w:r>
        <w:rPr>
          <w:b/>
          <w:color w:val="000000"/>
        </w:rPr>
        <w:t>Joff</w:t>
      </w:r>
      <w:r>
        <w:t xml:space="preserve"> thì phải té nước vào hắn trước khi hắn nhận ra mình có thể uống.</w:t>
      </w:r>
    </w:p>
    <w:p>
      <w:r/>
      <w:r>
        <w:rPr>
          <w:b/>
          <w:color w:val="000000"/>
        </w:rPr>
        <w:t>Cersei</w:t>
      </w:r>
      <w:r>
        <w:t xml:space="preserve">: </w:t>
      </w:r>
      <w:r>
        <w:rPr>
          <w:b/>
          <w:color w:val="000000"/>
        </w:rPr>
        <w:t>Joffrey</w:t>
      </w:r>
      <w:r>
        <w:t xml:space="preserve"> không yêu </w:t>
      </w:r>
      <w:r>
        <w:rPr>
          <w:b/>
          <w:color w:val="000000"/>
        </w:rPr>
        <w:t>Robb Stark</w:t>
      </w:r>
      <w:r>
        <w:t>, nhưng cậu bé nhỏ tuổi hơn chẳng là gì đối với hắn. Hắn cũng chỉ là một đứa trẻ.</w:t>
      </w:r>
    </w:p>
    <w:p>
      <w:r/>
      <w:r>
        <w:rPr>
          <w:b/>
          <w:color w:val="000000"/>
        </w:rPr>
        <w:t>Jaime</w:t>
      </w:r>
      <w:r>
        <w:t>: Một đứa trẻ khao khát được vỗ về từ kẻ say rượu mà cô để hắn tin là cha mình.</w:t>
      </w:r>
    </w:p>
    <w:p>
      <w:r/>
      <w:r>
        <w:rPr>
          <w:b/>
          <w:color w:val="000000"/>
        </w:rPr>
        <w:t>Tyrion</w:t>
      </w:r>
      <w:r>
        <w:t xml:space="preserve">: </w:t>
      </w:r>
      <w:r>
        <w:rPr>
          <w:b/>
          <w:color w:val="000000"/>
        </w:rPr>
        <w:t>Joffrey</w:t>
      </w:r>
      <w:r>
        <w:t xml:space="preserve"> sẽ là một vị vua tồi tệ hơn </w:t>
      </w:r>
      <w:r>
        <w:rPr>
          <w:b/>
          <w:color w:val="000000"/>
        </w:rPr>
        <w:t>Aerys</w:t>
      </w:r>
      <w:r>
        <w:t xml:space="preserve"> từng là. Hắn đã lấy trộm con dao găm của cha mình và đưa cho một tên trộm để cắt cổ </w:t>
      </w:r>
      <w:r>
        <w:rPr>
          <w:b/>
          <w:color w:val="000000"/>
        </w:rPr>
        <w:t>Brandon Stark</w:t>
      </w:r>
      <w:r>
        <w:t>, cô có biết điều đó không?</w:t>
      </w:r>
    </w:p>
    <w:p>
      <w:r/>
      <w:r>
        <w:rPr>
          <w:b/>
          <w:color w:val="000000"/>
        </w:rPr>
        <w:t>Jaime</w:t>
      </w:r>
      <w:r>
        <w:t>: Tôi... tôi nghĩ hắn có thể đã làm vậy.</w:t>
      </w:r>
    </w:p>
    <w:p>
      <w:r/>
      <w:r>
        <w:rPr>
          <w:b/>
          <w:color w:val="000000"/>
        </w:rPr>
        <w:t>Tyrion</w:t>
      </w:r>
      <w:r>
        <w:t xml:space="preserve">: Chà, con trai thì giống cha. </w:t>
      </w:r>
      <w:r>
        <w:rPr>
          <w:b/>
          <w:color w:val="000000"/>
        </w:rPr>
        <w:t>Joffrey</w:t>
      </w:r>
      <w:r>
        <w:t xml:space="preserve"> cũng sẽ giết tôi, một khi hắn nắm được quyền lực. Vì tội lùn và xấu xí, mà tôi rõ ràng là có tội.</w:t>
      </w:r>
    </w:p>
    <w:p>
      <w:r/>
      <w:r>
        <w:rPr>
          <w:b/>
          <w:color w:val="000000"/>
        </w:rPr>
        <w:t>Joffrey</w:t>
      </w:r>
      <w:r>
        <w:t xml:space="preserve"> cũng ở trong lời cầu nguyện của tôi. Tôi yêu hắn rất nhiều, mặc dù tôi chưa bao giờ có cơ hội biết hắn.</w:t>
      </w:r>
    </w:p>
    <w:p>
      <w:r/>
      <w:r>
        <w:rPr>
          <w:b/>
          <w:color w:val="000000"/>
        </w:rPr>
        <w:t>Joffrey</w:t>
      </w:r>
      <w:r>
        <w:t xml:space="preserve"> chưa bao giờ có một người bạn thân cùng tuổi, theo trí nhớ của cô. Cậu bé đáng thương luôn cô độc. Tôi có </w:t>
      </w:r>
      <w:r>
        <w:rPr>
          <w:b/>
          <w:color w:val="000000"/>
        </w:rPr>
        <w:t>Jaime</w:t>
      </w:r>
      <w:r>
        <w:t xml:space="preserve"> khi còn nhỏ... và </w:t>
      </w:r>
      <w:r>
        <w:rPr>
          <w:b/>
          <w:color w:val="000000"/>
        </w:rPr>
        <w:t>Melara</w:t>
      </w:r>
      <w:r>
        <w:t xml:space="preserve">, cho đến khi cô ấy rơi xuống giếng. </w:t>
      </w:r>
      <w:r>
        <w:rPr>
          <w:b/>
          <w:color w:val="000000"/>
        </w:rPr>
        <w:t>Joff</w:t>
      </w:r>
      <w:r>
        <w:t xml:space="preserve"> chắc chắn rất thích </w:t>
      </w:r>
      <w:r>
        <w:rPr>
          <w:b/>
          <w:color w:val="000000"/>
        </w:rPr>
        <w:t>Chó Săn</w:t>
      </w:r>
      <w:r>
        <w:t xml:space="preserve">, nhưng đó không phải là tình bạn. Hắn đang tìm kiếm người cha mà hắn chưa bao giờ tìm thấy ở </w:t>
      </w:r>
      <w:r>
        <w:rPr>
          <w:b/>
          <w:color w:val="000000"/>
        </w:rPr>
        <w:t>Robert</w:t>
      </w:r>
      <w:r>
        <w:t>.</w:t>
      </w:r>
    </w:p>
    <w:p>
      <w:r>
        <w:t xml:space="preserve">—suy nghĩ của </w:t>
      </w:r>
      <w:r>
        <w:rPr>
          <w:b/>
          <w:color w:val="000000"/>
        </w:rPr>
        <w:t>Cersei Lannister</w:t>
      </w:r>
      <w:r/>
    </w:p>
    <w:p>
      <w:pPr>
        <w:pStyle w:val="Heading2"/>
      </w:pPr>
      <w:r>
        <w:t>Gia đình</w:t>
      </w:r>
    </w:p>
    <w:p>
      <w:pPr>
        <w:pStyle w:val="Heading3"/>
      </w:pPr>
      <w:r>
        <w:t>Gia tộc Baratheon</w:t>
      </w:r>
    </w:p>
    <w:p>
      <w:r>
        <w:t xml:space="preserve">| </w:t>
      </w:r>
      <w:r>
        <w:rPr>
          <w:b/>
          <w:color w:val="000000"/>
        </w:rPr>
        <w:t>Ormund</w:t>
      </w:r>
      <w:r>
        <w:t xml:space="preserve"> | </w:t>
      </w:r>
      <w:r>
        <w:rPr>
          <w:b/>
          <w:color w:val="000000"/>
        </w:rPr>
        <w:t>Rhaelle Targaryen</w:t>
      </w:r>
      <w:r>
        <w:t xml:space="preserve"> | ||||||||||||||||||||||||||||||||||||||||||||||||||||||</w:t>
      </w:r>
    </w:p>
    <w:p>
      <w:r>
        <w:t xml:space="preserve">| </w:t>
      </w:r>
      <w:r>
        <w:rPr>
          <w:b/>
          <w:color w:val="000000"/>
        </w:rPr>
        <w:t>Steffon</w:t>
      </w:r>
      <w:r>
        <w:t xml:space="preserve"> | </w:t>
      </w:r>
      <w:r>
        <w:rPr>
          <w:b/>
          <w:color w:val="000000"/>
        </w:rPr>
        <w:t>Cassana Estermont</w:t>
      </w:r>
      <w:r>
        <w:t xml:space="preserve"> | ||||||||||||||||||||||||||||||||||||||||||||||||||||||</w:t>
      </w:r>
    </w:p>
    <w:p>
      <w:r>
        <w:t xml:space="preserve">| Nhiều phụ nữ khác | </w:t>
      </w:r>
      <w:r>
        <w:rPr>
          <w:b/>
          <w:color w:val="000000"/>
        </w:rPr>
        <w:t>Robert I</w:t>
      </w:r>
      <w:r>
        <w:t xml:space="preserve"> | </w:t>
      </w:r>
      <w:r>
        <w:rPr>
          <w:b/>
          <w:color w:val="000000"/>
        </w:rPr>
        <w:t>Cersei Lannister</w:t>
      </w:r>
      <w:r>
        <w:t xml:space="preserve"> | </w:t>
      </w:r>
      <w:r>
        <w:rPr>
          <w:b/>
          <w:color w:val="000000"/>
        </w:rPr>
        <w:t>Renly I</w:t>
      </w:r>
      <w:r>
        <w:t xml:space="preserve"> | </w:t>
      </w:r>
      <w:r>
        <w:rPr>
          <w:b/>
          <w:color w:val="000000"/>
        </w:rPr>
        <w:t>Margaery Tyrell</w:t>
      </w:r>
      <w:r>
        <w:t xml:space="preserve"> | </w:t>
      </w:r>
      <w:r>
        <w:rPr>
          <w:b/>
          <w:color w:val="000000"/>
        </w:rPr>
        <w:t>Stannis I</w:t>
      </w:r>
      <w:r>
        <w:t xml:space="preserve"> | </w:t>
      </w:r>
      <w:r>
        <w:rPr>
          <w:b/>
          <w:color w:val="000000"/>
        </w:rPr>
        <w:t>Selyse Florent</w:t>
      </w:r>
      <w:r>
        <w:t xml:space="preserve"> | |||||||||||||||||||||||||||||||||||||||||||||||||</w:t>
      </w:r>
    </w:p>
    <w:p>
      <w:r>
        <w:t xml:space="preserve">| </w:t>
      </w:r>
      <w:r>
        <w:rPr>
          <w:b/>
          <w:color w:val="000000"/>
        </w:rPr>
        <w:t>Joffrey I</w:t>
      </w:r>
      <w:r>
        <w:t xml:space="preserve"> | </w:t>
      </w:r>
      <w:r>
        <w:rPr>
          <w:b/>
          <w:color w:val="000000"/>
        </w:rPr>
        <w:t>Margaery Tyrell</w:t>
      </w:r>
      <w:r>
        <w:t xml:space="preserve"> | </w:t>
      </w:r>
      <w:r>
        <w:rPr>
          <w:b/>
          <w:color w:val="000000"/>
        </w:rPr>
        <w:t>Tommen I</w:t>
      </w:r>
      <w:r>
        <w:t xml:space="preserve"> | </w:t>
      </w:r>
      <w:r>
        <w:rPr>
          <w:b/>
          <w:color w:val="000000"/>
        </w:rPr>
        <w:t>Myrcella</w:t>
      </w:r>
      <w:r>
        <w:t xml:space="preserve"> | </w:t>
      </w:r>
      <w:r>
        <w:rPr>
          <w:b/>
          <w:color w:val="000000"/>
        </w:rPr>
        <w:t>Shireen</w:t>
      </w:r>
      <w:r>
        <w:t xml:space="preserve"> | |||||||||||||||||||||||||||||||||||||||||||||||||||</w:t>
      </w:r>
    </w:p>
    <w:p>
      <w:r>
        <w:t xml:space="preserve">| </w:t>
      </w:r>
      <w:r>
        <w:rPr>
          <w:b/>
          <w:color w:val="000000"/>
        </w:rPr>
        <w:t>Mya Stone</w:t>
      </w:r>
      <w:r>
        <w:t xml:space="preserve"> | </w:t>
      </w:r>
      <w:r>
        <w:rPr>
          <w:b/>
          <w:color w:val="000000"/>
        </w:rPr>
        <w:t>Bella</w:t>
      </w:r>
      <w:r>
        <w:t xml:space="preserve"> | </w:t>
      </w:r>
      <w:r>
        <w:rPr>
          <w:b/>
          <w:color w:val="000000"/>
        </w:rPr>
        <w:t>Gendry</w:t>
      </w:r>
      <w:r>
        <w:t xml:space="preserve"> | </w:t>
      </w:r>
      <w:r>
        <w:rPr>
          <w:b/>
          <w:color w:val="000000"/>
        </w:rPr>
        <w:t>Edric Storm</w:t>
      </w:r>
      <w:r>
        <w:t xml:space="preserve"> | </w:t>
      </w:r>
      <w:r>
        <w:rPr>
          <w:b/>
          <w:color w:val="000000"/>
        </w:rPr>
        <w:t>Barra</w:t>
      </w:r>
      <w:r>
        <w:t xml:space="preserve"> | Cặp song sinh không rõ danh tính | 9 người khác | |||||||||||||||||||||||||||||||||||||||||||||||||</w:t>
      </w:r>
    </w:p>
    <w:p>
      <w:r>
        <w:t>Ghi chú:</w:t>
      </w:r>
    </w:p>
    <w:p>
      <w:r>
        <w:t>|</w:t>
      </w:r>
    </w:p>
    <w:p>
      <w:pPr>
        <w:pStyle w:val="Heading3"/>
      </w:pPr>
      <w:r>
        <w:t>Gia tộc Lannister</w:t>
      </w:r>
    </w:p>
    <w:p>
      <w:pPr>
        <w:pStyle w:val="Heading2"/>
      </w:pPr>
      <w:r>
        <w:t>Hậu trường</w:t>
      </w:r>
    </w:p>
    <w:p>
      <w:r/>
      <w:r>
        <w:rPr>
          <w:b/>
          <w:color w:val="000000"/>
        </w:rPr>
        <w:t>Joffrey Baratheon</w:t>
      </w:r>
      <w:r>
        <w:t xml:space="preserve"> có thể được lấy cảm hứng từ </w:t>
      </w:r>
      <w:r>
        <w:rPr>
          <w:b/>
          <w:color w:val="000000"/>
        </w:rPr>
        <w:t>Edward xứ Lancaster</w:t>
      </w:r>
      <w:r>
        <w:t>.</w:t>
      </w:r>
    </w:p>
    <w:p>
      <w:pPr>
        <w:pStyle w:val="Heading2"/>
      </w:pPr>
      <w:r>
        <w:t>Tham khảo</w:t>
      </w:r>
    </w:p>
    <w:p>
      <w:r>
        <w:t>- ↑</w:t>
      </w:r>
    </w:p>
    <w:p>
      <w:r>
        <w:t>1.01.11.2</w:t>
      </w:r>
      <w:r>
        <w:rPr>
          <w:b/>
          <w:color w:val="000000"/>
        </w:rPr>
        <w:t>*Trò Chơi Vương Quyền</w:t>
      </w:r>
      <w:r>
        <w:t xml:space="preserve">*, Chương 4, </w:t>
      </w:r>
      <w:r>
        <w:rPr>
          <w:b/>
          <w:color w:val="000000"/>
        </w:rPr>
        <w:t>Eddard I</w:t>
      </w:r>
      <w:r>
        <w:t>. - ↑</w:t>
      </w:r>
    </w:p>
    <w:p>
      <w:r>
        <w:t>2.02.1</w:t>
      </w:r>
      <w:r>
        <w:rPr>
          <w:b/>
          <w:color w:val="000000"/>
        </w:rPr>
        <w:t>*Cuộc Đụng Độ Vương Quyền</w:t>
      </w:r>
      <w:r>
        <w:t xml:space="preserve">*, Chương 16, </w:t>
      </w:r>
      <w:r>
        <w:rPr>
          <w:b/>
          <w:color w:val="000000"/>
        </w:rPr>
        <w:t>Bran II</w:t>
      </w:r>
      <w:r>
        <w:t>. - ↑</w:t>
      </w:r>
    </w:p>
    <w:p>
      <w:r/>
      <w:r>
        <w:rPr>
          <w:b/>
          <w:color w:val="000000"/>
        </w:rPr>
        <w:t>*Cuộc Đụng Độ Vương Quyền</w:t>
      </w:r>
      <w:r>
        <w:t>*, Phụ lục. - ↑</w:t>
      </w:r>
    </w:p>
    <w:p>
      <w:r>
        <w:t>4.04.14.24.34.4</w:t>
      </w:r>
      <w:r>
        <w:rPr>
          <w:b/>
          <w:color w:val="000000"/>
        </w:rPr>
        <w:t>*Bão Kiếm</w:t>
      </w:r>
      <w:r>
        <w:t xml:space="preserve">*, Chương 53, </w:t>
      </w:r>
      <w:r>
        <w:rPr>
          <w:b/>
          <w:color w:val="000000"/>
        </w:rPr>
        <w:t>Tyrion VI</w:t>
      </w:r>
      <w:r>
        <w:t>. - ↑</w:t>
      </w:r>
    </w:p>
    <w:p>
      <w:r>
        <w:t>5.05.1</w:t>
      </w:r>
      <w:r>
        <w:rPr>
          <w:b/>
          <w:color w:val="000000"/>
        </w:rPr>
        <w:t>*Đại Tiệc Quạ Đen</w:t>
      </w:r>
      <w:r>
        <w:t xml:space="preserve">*, Chương 8, </w:t>
      </w:r>
      <w:r>
        <w:rPr>
          <w:b/>
          <w:color w:val="000000"/>
        </w:rPr>
        <w:t>Jaime I</w:t>
      </w:r>
      <w:r>
        <w:t>. - ↑</w:t>
      </w:r>
    </w:p>
    <w:p>
      <w:r/>
      <w:r>
        <w:rPr>
          <w:b/>
          <w:color w:val="000000"/>
        </w:rPr>
        <w:t>*Vũ Điệu Của Rồng</w:t>
      </w:r>
      <w:r>
        <w:t xml:space="preserve">*, Chương 11, </w:t>
      </w:r>
      <w:r>
        <w:rPr>
          <w:b/>
          <w:color w:val="000000"/>
        </w:rPr>
        <w:t>Daenerys II</w:t>
      </w:r>
      <w:r>
        <w:t>. - ↑</w:t>
      </w:r>
    </w:p>
    <w:p>
      <w:r/>
      <w:r>
        <w:rPr>
          <w:b/>
          <w:color w:val="000000"/>
        </w:rPr>
        <w:t>*Vũ Điệu Của Rồng</w:t>
      </w:r>
      <w:r>
        <w:t xml:space="preserve">*, Chương 19, </w:t>
      </w:r>
      <w:r>
        <w:rPr>
          <w:b/>
          <w:color w:val="000000"/>
        </w:rPr>
        <w:t>Davos III</w:t>
      </w:r>
      <w:r>
        <w:t>. - ↑</w:t>
      </w:r>
    </w:p>
    <w:p>
      <w:r/>
      <w:r>
        <w:rPr>
          <w:b/>
          <w:color w:val="000000"/>
        </w:rPr>
        <w:t>*Những Cơn Gió Mùa Đông</w:t>
      </w:r>
      <w:r>
        <w:t xml:space="preserve">*, Chương , </w:t>
      </w:r>
      <w:r>
        <w:rPr>
          <w:b/>
          <w:color w:val="000000"/>
        </w:rPr>
        <w:t>Mercy</w:t>
      </w:r>
      <w:r>
        <w:t>. - ↑</w:t>
      </w:r>
    </w:p>
    <w:p>
      <w:r>
        <w:t xml:space="preserve">*Xem tính toán của </w:t>
      </w:r>
      <w:r>
        <w:rPr>
          <w:b/>
          <w:color w:val="000000"/>
        </w:rPr>
        <w:t>Joffrey Baratheon</w:t>
      </w:r>
      <w:r>
        <w:t>.* - ↑</w:t>
      </w:r>
    </w:p>
    <w:p>
      <w:r/>
      <w:r>
        <w:rPr>
          <w:b/>
          <w:color w:val="000000"/>
        </w:rPr>
        <w:t>*A World of Ice and Fire</w:t>
      </w:r>
      <w:r>
        <w:t xml:space="preserve">* của </w:t>
      </w:r>
      <w:r>
        <w:rPr>
          <w:b/>
          <w:color w:val="000000"/>
        </w:rPr>
        <w:t>George R. R. Martin</w:t>
      </w:r>
      <w:r>
        <w:t xml:space="preserve">, </w:t>
      </w:r>
      <w:r>
        <w:rPr>
          <w:b/>
          <w:color w:val="000000"/>
        </w:rPr>
        <w:t>Joffrey Baratheon</w:t>
      </w:r>
      <w:r>
        <w:t>. - ↑</w:t>
      </w:r>
    </w:p>
    <w:p>
      <w:r>
        <w:t>11.011.1</w:t>
      </w:r>
      <w:r>
        <w:rPr>
          <w:b/>
          <w:color w:val="000000"/>
        </w:rPr>
        <w:t>*Bão Kiếm</w:t>
      </w:r>
      <w:r>
        <w:t xml:space="preserve">*, Chương 4, </w:t>
      </w:r>
      <w:r>
        <w:rPr>
          <w:b/>
          <w:color w:val="000000"/>
        </w:rPr>
        <w:t>Tyrion I</w:t>
      </w:r>
      <w:r>
        <w:t>. - ↑</w:t>
      </w:r>
    </w:p>
    <w:p>
      <w:r>
        <w:t>12.012.112.212.312.412.512.6</w:t>
      </w:r>
      <w:r>
        <w:rPr>
          <w:b/>
          <w:color w:val="000000"/>
        </w:rPr>
        <w:t>*Bão Kiếm</w:t>
      </w:r>
      <w:r>
        <w:t xml:space="preserve">*, Chương 60, </w:t>
      </w:r>
      <w:r>
        <w:rPr>
          <w:b/>
          <w:color w:val="000000"/>
        </w:rPr>
        <w:t>Tyrion VIII</w:t>
      </w:r>
      <w:r>
        <w:t xml:space="preserve">. - ↑ </w:t>
      </w:r>
      <w:r>
        <w:rPr>
          <w:b/>
          <w:color w:val="000000"/>
        </w:rPr>
        <w:t>HBO.com</w:t>
      </w:r>
      <w:r>
        <w:t xml:space="preserve">: Dàn diễn viên &amp; Nhân vật </w:t>
      </w:r>
      <w:r>
        <w:rPr>
          <w:b/>
          <w:color w:val="000000"/>
        </w:rPr>
        <w:t>Game of Thrones</w:t>
      </w:r>
      <w:r/>
    </w:p>
    <w:p>
      <w:r>
        <w:t>- ↑</w:t>
      </w:r>
    </w:p>
    <w:p>
      <w:r>
        <w:t>14.014.114.2</w:t>
      </w:r>
      <w:r>
        <w:rPr>
          <w:b/>
          <w:color w:val="000000"/>
        </w:rPr>
        <w:t>*Bão Kiếm</w:t>
      </w:r>
      <w:r>
        <w:t xml:space="preserve">*, Chương 6, </w:t>
      </w:r>
      <w:r>
        <w:rPr>
          <w:b/>
          <w:color w:val="000000"/>
        </w:rPr>
        <w:t>Sansa I</w:t>
      </w:r>
      <w:r>
        <w:t>. - ↑</w:t>
      </w:r>
    </w:p>
    <w:p>
      <w:r>
        <w:t>15.015.115.215.3</w:t>
      </w:r>
      <w:r>
        <w:rPr>
          <w:b/>
          <w:color w:val="000000"/>
        </w:rPr>
        <w:t>*Đại Tiệc Quạ Đen</w:t>
      </w:r>
      <w:r>
        <w:t xml:space="preserve">*, Chương 13, </w:t>
      </w:r>
      <w:r>
        <w:rPr>
          <w:b/>
          <w:color w:val="000000"/>
        </w:rPr>
        <w:t>Hiệp sĩ ô uế</w:t>
      </w:r>
      <w:r>
        <w:t>. - ↑</w:t>
      </w:r>
    </w:p>
    <w:p>
      <w:r>
        <w:t>16.016.116.216.3</w:t>
      </w:r>
      <w:r>
        <w:rPr>
          <w:b/>
          <w:color w:val="000000"/>
        </w:rPr>
        <w:t>*Trò Chơi Vương Quyền</w:t>
      </w:r>
      <w:r>
        <w:t xml:space="preserve">*, Chương 5, </w:t>
      </w:r>
      <w:r>
        <w:rPr>
          <w:b/>
          <w:color w:val="000000"/>
        </w:rPr>
        <w:t>Jon I</w:t>
      </w:r>
      <w:r>
        <w:t>. - ↑</w:t>
      </w:r>
    </w:p>
    <w:p>
      <w:r>
        <w:t>17.017.117.217.317.417.517.6</w:t>
      </w:r>
      <w:r>
        <w:rPr>
          <w:b/>
          <w:color w:val="000000"/>
        </w:rPr>
        <w:t>*Trò Chơi Vương Quyền</w:t>
      </w:r>
      <w:r>
        <w:t xml:space="preserve">*, Chương 7, </w:t>
      </w:r>
      <w:r>
        <w:rPr>
          <w:b/>
          <w:color w:val="000000"/>
        </w:rPr>
        <w:t>Arya I</w:t>
      </w:r>
      <w:r>
        <w:t>. - ↑</w:t>
      </w:r>
    </w:p>
    <w:p>
      <w:r>
        <w:t>18.018.1</w:t>
      </w:r>
      <w:r>
        <w:rPr>
          <w:b/>
          <w:color w:val="000000"/>
        </w:rPr>
        <w:t>*Cuộc Đụng Độ Vương Quyền</w:t>
      </w:r>
      <w:r>
        <w:t xml:space="preserve">*, Chương 3, </w:t>
      </w:r>
      <w:r>
        <w:rPr>
          <w:b/>
          <w:color w:val="000000"/>
        </w:rPr>
        <w:t>Tyrion I</w:t>
      </w:r>
      <w:r>
        <w:t>. - ↑</w:t>
      </w:r>
    </w:p>
    <w:p>
      <w:r>
        <w:t>19.019.119.2</w:t>
      </w:r>
      <w:r>
        <w:rPr>
          <w:b/>
          <w:color w:val="000000"/>
        </w:rPr>
        <w:t>*Bão Kiếm</w:t>
      </w:r>
      <w:r>
        <w:t xml:space="preserve">*, Chương 59, </w:t>
      </w:r>
      <w:r>
        <w:rPr>
          <w:b/>
          <w:color w:val="000000"/>
        </w:rPr>
        <w:t>Sansa IV</w:t>
      </w:r>
      <w:r>
        <w:t>. - ↑</w:t>
      </w:r>
    </w:p>
    <w:p>
      <w:r>
        <w:t>20.020.120.2</w:t>
      </w:r>
      <w:r>
        <w:rPr>
          <w:b/>
          <w:color w:val="000000"/>
        </w:rPr>
        <w:t>*Trò Chơi Vương Quyền</w:t>
      </w:r>
      <w:r>
        <w:t xml:space="preserve">*, Chương 29, </w:t>
      </w:r>
      <w:r>
        <w:rPr>
          <w:b/>
          <w:color w:val="000000"/>
        </w:rPr>
        <w:t>Sansa II</w:t>
      </w:r>
      <w:r>
        <w:t>. - ↑</w:t>
      </w:r>
    </w:p>
    <w:p>
      <w:r>
        <w:t>21.021.1</w:t>
      </w:r>
      <w:r>
        <w:rPr>
          <w:b/>
          <w:color w:val="000000"/>
        </w:rPr>
        <w:t>*Cuộc Đụng Độ Vương Quyền</w:t>
      </w:r>
      <w:r>
        <w:t xml:space="preserve">*, Chương 32, </w:t>
      </w:r>
      <w:r>
        <w:rPr>
          <w:b/>
          <w:color w:val="000000"/>
        </w:rPr>
        <w:t>Sansa III</w:t>
      </w:r>
      <w:r>
        <w:t>. - ↑</w:t>
      </w:r>
    </w:p>
    <w:p>
      <w:r/>
      <w:r>
        <w:rPr>
          <w:b/>
          <w:color w:val="000000"/>
        </w:rPr>
        <w:t>*Vũ Điệu Của Rồng</w:t>
      </w:r>
      <w:r>
        <w:t xml:space="preserve">*, Chương 65, </w:t>
      </w:r>
      <w:r>
        <w:rPr>
          <w:b/>
          <w:color w:val="000000"/>
        </w:rPr>
        <w:t>Cersei II</w:t>
      </w:r>
      <w:r>
        <w:t>. - ↑</w:t>
      </w:r>
    </w:p>
    <w:p>
      <w:r>
        <w:t>23.023.123.2</w:t>
      </w:r>
      <w:r>
        <w:rPr>
          <w:b/>
          <w:color w:val="000000"/>
        </w:rPr>
        <w:t>*Trò Chơi Vương Quyền</w:t>
      </w:r>
      <w:r>
        <w:t xml:space="preserve">*, Chương 65, </w:t>
      </w:r>
      <w:r>
        <w:rPr>
          <w:b/>
          <w:color w:val="000000"/>
        </w:rPr>
        <w:t>Arya V</w:t>
      </w:r>
      <w:r>
        <w:t>. - ↑</w:t>
      </w:r>
    </w:p>
    <w:p>
      <w:r>
        <w:t>24.024.124.2</w:t>
      </w:r>
      <w:r>
        <w:rPr>
          <w:b/>
          <w:color w:val="000000"/>
        </w:rPr>
        <w:t>*Trò Chơi Vương Quyền</w:t>
      </w:r>
      <w:r>
        <w:t xml:space="preserve">*, Chương 69, </w:t>
      </w:r>
      <w:r>
        <w:rPr>
          <w:b/>
          <w:color w:val="000000"/>
        </w:rPr>
        <w:t>Tyrion IX</w:t>
      </w:r>
      <w:r>
        <w:t>. - ↑</w:t>
      </w:r>
    </w:p>
    <w:p>
      <w:r>
        <w:t>25.025.125.225.3</w:t>
      </w:r>
      <w:r>
        <w:rPr>
          <w:b/>
          <w:color w:val="000000"/>
        </w:rPr>
        <w:t>*Đại Tiệc Quạ Đen</w:t>
      </w:r>
      <w:r>
        <w:t xml:space="preserve">*, Chương 28, </w:t>
      </w:r>
      <w:r>
        <w:rPr>
          <w:b/>
          <w:color w:val="000000"/>
        </w:rPr>
        <w:t>Cersei VI</w:t>
      </w:r>
      <w:r>
        <w:t>. - ↑</w:t>
      </w:r>
    </w:p>
    <w:p>
      <w:r>
        <w:t>26.026.126.226.326.426.526.626.726.8</w:t>
      </w:r>
      <w:r>
        <w:rPr>
          <w:b/>
          <w:color w:val="000000"/>
        </w:rPr>
        <w:t>*Trò Chơi Vương Quyền</w:t>
      </w:r>
      <w:r>
        <w:t xml:space="preserve">*, Chương 15, </w:t>
      </w:r>
      <w:r>
        <w:rPr>
          <w:b/>
          <w:color w:val="000000"/>
        </w:rPr>
        <w:t>Sansa I</w:t>
      </w:r>
      <w:r>
        <w:t>. - ↑</w:t>
      </w:r>
    </w:p>
    <w:p>
      <w:r>
        <w:t>27.027.1</w:t>
      </w:r>
      <w:r>
        <w:rPr>
          <w:b/>
          <w:color w:val="000000"/>
        </w:rPr>
        <w:t>*Bão Kiếm</w:t>
      </w:r>
      <w:r>
        <w:t xml:space="preserve">*, Chương 28, </w:t>
      </w:r>
      <w:r>
        <w:rPr>
          <w:b/>
          <w:color w:val="000000"/>
        </w:rPr>
        <w:t>Sansa III</w:t>
      </w:r>
      <w:r>
        <w:t>. - ↑</w:t>
      </w:r>
    </w:p>
    <w:p>
      <w:r/>
      <w:r>
        <w:rPr>
          <w:b/>
          <w:color w:val="000000"/>
        </w:rPr>
        <w:t>*Trò Chơi Vương Quyền</w:t>
      </w:r>
      <w:r>
        <w:t xml:space="preserve">*, Chương 32, </w:t>
      </w:r>
      <w:r>
        <w:rPr>
          <w:b/>
          <w:color w:val="000000"/>
        </w:rPr>
        <w:t>Arya III</w:t>
      </w:r>
      <w:r>
        <w:t>. - ↑</w:t>
      </w:r>
    </w:p>
    <w:p>
      <w:r/>
      <w:r>
        <w:rPr>
          <w:b/>
          <w:color w:val="000000"/>
        </w:rPr>
        <w:t>*Cuộc Đụng Độ Vương Quyền</w:t>
      </w:r>
      <w:r>
        <w:t xml:space="preserve">*, Chương 33, </w:t>
      </w:r>
      <w:r>
        <w:rPr>
          <w:b/>
          <w:color w:val="000000"/>
        </w:rPr>
        <w:t>Catelyn IV</w:t>
      </w:r>
      <w:r>
        <w:t>. - ↑</w:t>
      </w:r>
    </w:p>
    <w:p>
      <w:r>
        <w:t>30.030.1</w:t>
      </w:r>
      <w:r>
        <w:rPr>
          <w:b/>
          <w:color w:val="000000"/>
        </w:rPr>
        <w:t>*Cuộc Đụng Độ Vương Quyền</w:t>
      </w:r>
      <w:r>
        <w:t xml:space="preserve">*, Chương 52, </w:t>
      </w:r>
      <w:r>
        <w:rPr>
          <w:b/>
          <w:color w:val="000000"/>
        </w:rPr>
        <w:t>Sansa IV</w:t>
      </w:r>
      <w:r>
        <w:t>. - ↑</w:t>
      </w:r>
    </w:p>
    <w:p>
      <w:r>
        <w:t>31.031.131.231.331.431.5</w:t>
      </w:r>
      <w:r>
        <w:rPr>
          <w:b/>
          <w:color w:val="000000"/>
        </w:rPr>
        <w:t>*Bão Kiếm</w:t>
      </w:r>
      <w:r>
        <w:t xml:space="preserve">*, Chương 72, </w:t>
      </w:r>
      <w:r>
        <w:rPr>
          <w:b/>
          <w:color w:val="000000"/>
        </w:rPr>
        <w:t>Jaime IX</w:t>
      </w:r>
      <w:r>
        <w:t>. - ↑</w:t>
      </w:r>
    </w:p>
    <w:p>
      <w:r/>
      <w:r>
        <w:rPr>
          <w:b/>
          <w:color w:val="000000"/>
        </w:rPr>
        <w:t>*Bão Kiếm</w:t>
      </w:r>
      <w:r>
        <w:t xml:space="preserve">*, Chương 32, </w:t>
      </w:r>
      <w:r>
        <w:rPr>
          <w:b/>
          <w:color w:val="000000"/>
        </w:rPr>
        <w:t>Tyrion IV</w:t>
      </w:r>
      <w:r>
        <w:t>. - ↑</w:t>
      </w:r>
    </w:p>
    <w:p>
      <w:r/>
      <w:r>
        <w:rPr>
          <w:b/>
          <w:color w:val="000000"/>
        </w:rPr>
        <w:t>*Bão Kiếm</w:t>
      </w:r>
      <w:r>
        <w:t xml:space="preserve">*, Chương 63, </w:t>
      </w:r>
      <w:r>
        <w:rPr>
          <w:b/>
          <w:color w:val="000000"/>
        </w:rPr>
        <w:t>Davos VI</w:t>
      </w:r>
      <w:r>
        <w:t>. - ↑</w:t>
      </w:r>
    </w:p>
    <w:p>
      <w:r>
        <w:t>34.034.134.234.3</w:t>
      </w:r>
      <w:r>
        <w:rPr>
          <w:b/>
          <w:color w:val="000000"/>
        </w:rPr>
        <w:t>*Trò Chơi Vương Quyền</w:t>
      </w:r>
      <w:r>
        <w:t xml:space="preserve">*, Chương 57, </w:t>
      </w:r>
      <w:r>
        <w:rPr>
          <w:b/>
          <w:color w:val="000000"/>
        </w:rPr>
        <w:t>Sansa V</w:t>
      </w:r>
      <w:r>
        <w:t>. - ↑</w:t>
      </w:r>
    </w:p>
    <w:p>
      <w:r/>
      <w:r>
        <w:rPr>
          <w:b/>
          <w:color w:val="000000"/>
        </w:rPr>
        <w:t>*Trò Chơi Vương Quyền</w:t>
      </w:r>
      <w:r>
        <w:t xml:space="preserve">*, Chương 59, </w:t>
      </w:r>
      <w:r>
        <w:rPr>
          <w:b/>
          <w:color w:val="000000"/>
        </w:rPr>
        <w:t>Catelyn IX</w:t>
      </w:r>
      <w:r>
        <w:t>. - ↑</w:t>
      </w:r>
    </w:p>
    <w:p>
      <w:r>
        <w:t>36.036.1</w:t>
      </w:r>
      <w:r>
        <w:rPr>
          <w:b/>
          <w:color w:val="000000"/>
        </w:rPr>
        <w:t>*Cuộc Đụng Độ Vương Quyền</w:t>
      </w:r>
      <w:r>
        <w:t>*, Lời mở đầu. - ↑</w:t>
      </w:r>
    </w:p>
    <w:p>
      <w:r/>
      <w:r>
        <w:rPr>
          <w:b/>
          <w:color w:val="000000"/>
        </w:rPr>
        <w:t>*Trò Chơi Vương Quyền</w:t>
      </w:r>
      <w:r>
        <w:t xml:space="preserve">*, Chương 25, </w:t>
      </w:r>
      <w:r>
        <w:rPr>
          <w:b/>
          <w:color w:val="000000"/>
        </w:rPr>
        <w:t>Eddard V</w:t>
      </w:r>
      <w:r>
        <w:t>. - ↑</w:t>
      </w:r>
    </w:p>
    <w:p>
      <w:r/>
      <w:r>
        <w:rPr>
          <w:b/>
          <w:color w:val="000000"/>
        </w:rPr>
        <w:t>*Trò Chơi Vương Quyền</w:t>
      </w:r>
      <w:r>
        <w:t xml:space="preserve">*, Chương 6, </w:t>
      </w:r>
      <w:r>
        <w:rPr>
          <w:b/>
          <w:color w:val="000000"/>
        </w:rPr>
        <w:t>Catelyn II</w:t>
      </w:r>
      <w:r>
        <w:t>. - ↑</w:t>
      </w:r>
    </w:p>
    <w:p>
      <w:r/>
      <w:r>
        <w:rPr>
          <w:b/>
          <w:color w:val="000000"/>
        </w:rPr>
        <w:t>*Trò Chơi Vương Quyền</w:t>
      </w:r>
      <w:r>
        <w:t xml:space="preserve">*, Chương 8, </w:t>
      </w:r>
      <w:r>
        <w:rPr>
          <w:b/>
          <w:color w:val="000000"/>
        </w:rPr>
        <w:t>Bran II</w:t>
      </w:r>
      <w:r>
        <w:t>. - ↑</w:t>
      </w:r>
    </w:p>
    <w:p>
      <w:r>
        <w:t>40.040.1</w:t>
      </w:r>
      <w:r>
        <w:rPr>
          <w:b/>
          <w:color w:val="000000"/>
        </w:rPr>
        <w:t>*Trò Chơi Vương Quyền</w:t>
      </w:r>
      <w:r>
        <w:t xml:space="preserve">*, Chương 9, </w:t>
      </w:r>
      <w:r>
        <w:rPr>
          <w:b/>
          <w:color w:val="000000"/>
        </w:rPr>
        <w:t>Tyrion I</w:t>
      </w:r>
      <w:r>
        <w:t>. - ↑</w:t>
      </w:r>
    </w:p>
    <w:p>
      <w:r/>
      <w:r>
        <w:rPr>
          <w:b/>
          <w:color w:val="000000"/>
        </w:rPr>
        <w:t>*Trò Chơi Vương Quyền</w:t>
      </w:r>
      <w:r>
        <w:t xml:space="preserve">*, Chương 18, </w:t>
      </w:r>
      <w:r>
        <w:rPr>
          <w:b/>
          <w:color w:val="000000"/>
        </w:rPr>
        <w:t>Catelyn IV</w:t>
      </w:r>
      <w:r>
        <w:t>. - ↑</w:t>
      </w:r>
    </w:p>
    <w:p>
      <w:r/>
      <w:r>
        <w:rPr>
          <w:b/>
          <w:color w:val="000000"/>
        </w:rPr>
        <w:t>*Trò Chơi Vương Quyền</w:t>
      </w:r>
      <w:r>
        <w:t xml:space="preserve">*, Chương 14, </w:t>
      </w:r>
      <w:r>
        <w:rPr>
          <w:b/>
          <w:color w:val="000000"/>
        </w:rPr>
        <w:t>Catelyn III</w:t>
      </w:r>
      <w:r>
        <w:t>. - ↑</w:t>
      </w:r>
    </w:p>
    <w:p>
      <w:r/>
      <w:r>
        <w:rPr>
          <w:b/>
          <w:color w:val="000000"/>
        </w:rPr>
        <w:t>*Trò Chơi Vương Quyền</w:t>
      </w:r>
      <w:r>
        <w:t xml:space="preserve">*, Chương 16, </w:t>
      </w:r>
      <w:r>
        <w:rPr>
          <w:b/>
          <w:color w:val="000000"/>
        </w:rPr>
        <w:t>Eddard III</w:t>
      </w:r>
      <w:r>
        <w:t>. - ↑</w:t>
      </w:r>
    </w:p>
    <w:p>
      <w:r>
        <w:t>44.044.144.2</w:t>
      </w:r>
      <w:r>
        <w:rPr>
          <w:b/>
          <w:color w:val="000000"/>
        </w:rPr>
        <w:t>*Trò Chơi Vương Quyền</w:t>
      </w:r>
      <w:r>
        <w:t xml:space="preserve">*, Chương 30, </w:t>
      </w:r>
      <w:r>
        <w:rPr>
          <w:b/>
          <w:color w:val="000000"/>
        </w:rPr>
        <w:t>Eddard VII</w:t>
      </w:r>
      <w:r>
        <w:t>. - ↑</w:t>
      </w:r>
    </w:p>
    <w:p>
      <w:r/>
      <w:r>
        <w:rPr>
          <w:b/>
          <w:color w:val="000000"/>
        </w:rPr>
        <w:t>*Trò Chơi Vương Quyền</w:t>
      </w:r>
      <w:r>
        <w:t xml:space="preserve">*, Chương 44, </w:t>
      </w:r>
      <w:r>
        <w:rPr>
          <w:b/>
          <w:color w:val="000000"/>
        </w:rPr>
        <w:t>Sansa III</w:t>
      </w:r>
      <w:r>
        <w:t>. - ↑</w:t>
      </w:r>
    </w:p>
    <w:p>
      <w:r/>
      <w:r>
        <w:rPr>
          <w:b/>
          <w:color w:val="000000"/>
        </w:rPr>
        <w:t>*Trò Chơi Vương Quyền</w:t>
      </w:r>
      <w:r>
        <w:t xml:space="preserve">*, Chương 45, </w:t>
      </w:r>
      <w:r>
        <w:rPr>
          <w:b/>
          <w:color w:val="000000"/>
        </w:rPr>
        <w:t>Eddard XII</w:t>
      </w:r>
      <w:r>
        <w:t>. - ↑</w:t>
      </w:r>
    </w:p>
    <w:p>
      <w:r/>
      <w:r>
        <w:rPr>
          <w:b/>
          <w:color w:val="000000"/>
        </w:rPr>
        <w:t>*Trò Chơi Vương Quyền</w:t>
      </w:r>
      <w:r>
        <w:t xml:space="preserve">*, Chương 47, </w:t>
      </w:r>
      <w:r>
        <w:rPr>
          <w:b/>
          <w:color w:val="000000"/>
        </w:rPr>
        <w:t>Eddard XIII</w:t>
      </w:r>
      <w:r>
        <w:t>. - ↑</w:t>
      </w:r>
    </w:p>
    <w:p>
      <w:r>
        <w:t>48.048.1</w:t>
      </w:r>
      <w:r>
        <w:rPr>
          <w:b/>
          <w:color w:val="000000"/>
        </w:rPr>
        <w:t>*Trò Chơi Vương Quyền</w:t>
      </w:r>
      <w:r>
        <w:t xml:space="preserve">*, Chương 49, </w:t>
      </w:r>
      <w:r>
        <w:rPr>
          <w:b/>
          <w:color w:val="000000"/>
        </w:rPr>
        <w:t>Eddard XIV</w:t>
      </w:r>
      <w:r>
        <w:t>. - ↑</w:t>
      </w:r>
    </w:p>
    <w:p>
      <w:r/>
      <w:r>
        <w:rPr>
          <w:b/>
          <w:color w:val="000000"/>
        </w:rPr>
        <w:t>*Trò Chơi Vương Quyền</w:t>
      </w:r>
      <w:r>
        <w:t xml:space="preserve">*, Chương 60, </w:t>
      </w:r>
      <w:r>
        <w:rPr>
          <w:b/>
          <w:color w:val="000000"/>
        </w:rPr>
        <w:t>Jon VIII</w:t>
      </w:r>
      <w:r>
        <w:t>. - ↑</w:t>
      </w:r>
    </w:p>
    <w:p>
      <w:r/>
      <w:r>
        <w:rPr>
          <w:b/>
          <w:color w:val="000000"/>
        </w:rPr>
        <w:t>*Trò Chơi Vương Quyền</w:t>
      </w:r>
      <w:r>
        <w:t xml:space="preserve">*, Chương 63, </w:t>
      </w:r>
      <w:r>
        <w:rPr>
          <w:b/>
          <w:color w:val="000000"/>
        </w:rPr>
        <w:t>Catelyn X</w:t>
      </w:r>
      <w:r>
        <w:t>. - ↑</w:t>
      </w:r>
    </w:p>
    <w:p>
      <w:r>
        <w:t>51.051.1</w:t>
      </w:r>
      <w:r>
        <w:rPr>
          <w:b/>
          <w:color w:val="000000"/>
        </w:rPr>
        <w:t>*Trò Chơi Vương Quyền</w:t>
      </w:r>
      <w:r>
        <w:t xml:space="preserve">*, Chương 71, </w:t>
      </w:r>
      <w:r>
        <w:rPr>
          <w:b/>
          <w:color w:val="000000"/>
        </w:rPr>
        <w:t>Catelyn XI</w:t>
      </w:r>
      <w:r>
        <w:t>. - ↑</w:t>
      </w:r>
    </w:p>
    <w:p>
      <w:r>
        <w:t>52.052.1</w:t>
      </w:r>
      <w:r>
        <w:rPr>
          <w:b/>
          <w:color w:val="000000"/>
        </w:rPr>
        <w:t>*Trò Chơi Vương Quyền</w:t>
      </w:r>
      <w:r>
        <w:t xml:space="preserve">*, Chương 67, </w:t>
      </w:r>
      <w:r>
        <w:rPr>
          <w:b/>
          <w:color w:val="000000"/>
        </w:rPr>
        <w:t>Sansa VI</w:t>
      </w:r>
      <w:r>
        <w:t>. - ↑</w:t>
      </w:r>
    </w:p>
    <w:p>
      <w:r/>
      <w:r>
        <w:rPr>
          <w:b/>
          <w:color w:val="000000"/>
        </w:rPr>
        <w:t>*Cuộc Đụng Độ Vương Quyền</w:t>
      </w:r>
      <w:r>
        <w:t xml:space="preserve">*, Chương 10, </w:t>
      </w:r>
      <w:r>
        <w:rPr>
          <w:b/>
          <w:color w:val="000000"/>
        </w:rPr>
        <w:t>Davos I</w:t>
      </w:r>
      <w:r>
        <w:t>. - ↑</w:t>
      </w:r>
    </w:p>
    <w:p>
      <w:r/>
      <w:r>
        <w:rPr>
          <w:b/>
          <w:color w:val="000000"/>
        </w:rPr>
        <w:t>*Cuộc Đụng Độ Vương Quyền</w:t>
      </w:r>
      <w:r>
        <w:t xml:space="preserve">*, Chương 45, </w:t>
      </w:r>
      <w:r>
        <w:rPr>
          <w:b/>
          <w:color w:val="000000"/>
        </w:rPr>
        <w:t>Catelyn VI</w:t>
      </w:r>
      <w:r>
        <w:t>. - ↑</w:t>
      </w:r>
    </w:p>
    <w:p>
      <w:r/>
      <w:r>
        <w:rPr>
          <w:b/>
          <w:color w:val="000000"/>
        </w:rPr>
        <w:t>*Cuộc Đụng Độ Vương Quyền</w:t>
      </w:r>
      <w:r>
        <w:t xml:space="preserve">*, Chương 26, </w:t>
      </w:r>
      <w:r>
        <w:rPr>
          <w:b/>
          <w:color w:val="000000"/>
        </w:rPr>
        <w:t>Arya VI</w:t>
      </w:r>
      <w:r>
        <w:t>. - ↑</w:t>
      </w:r>
    </w:p>
    <w:p>
      <w:r>
        <w:t>56.056.156.256.3</w:t>
      </w:r>
      <w:r>
        <w:rPr>
          <w:b/>
          <w:color w:val="000000"/>
        </w:rPr>
        <w:t>*Cuộc Đụng Độ Vương Quyền</w:t>
      </w:r>
      <w:r>
        <w:t xml:space="preserve">*, Chương 2, </w:t>
      </w:r>
      <w:r>
        <w:rPr>
          <w:b/>
          <w:color w:val="000000"/>
        </w:rPr>
        <w:t>Sansa I</w:t>
      </w:r>
      <w:r>
        <w:t>. - ↑</w:t>
      </w:r>
    </w:p>
    <w:p>
      <w:r>
        <w:t>57.057.1</w:t>
      </w:r>
      <w:r>
        <w:rPr>
          <w:b/>
          <w:color w:val="000000"/>
        </w:rPr>
        <w:t>*Cuộc Đụng Độ Vương Quyền</w:t>
      </w:r>
      <w:r>
        <w:t xml:space="preserve">*, Chương 65, </w:t>
      </w:r>
      <w:r>
        <w:rPr>
          <w:b/>
          <w:color w:val="000000"/>
        </w:rPr>
        <w:t>Sansa VIII</w:t>
      </w:r>
      <w:r>
        <w:t>. - ↑</w:t>
      </w:r>
    </w:p>
    <w:p>
      <w:r/>
      <w:r>
        <w:rPr>
          <w:b/>
          <w:color w:val="000000"/>
        </w:rPr>
        <w:t>*Cuộc Đụng Độ Vương Quyền</w:t>
      </w:r>
      <w:r>
        <w:t xml:space="preserve">*, Chương 20, </w:t>
      </w:r>
      <w:r>
        <w:rPr>
          <w:b/>
          <w:color w:val="000000"/>
        </w:rPr>
        <w:t>Tyrion V</w:t>
      </w:r>
      <w:r>
        <w:t>. - ↑</w:t>
      </w:r>
    </w:p>
    <w:p>
      <w:r/>
      <w:r>
        <w:rPr>
          <w:b/>
          <w:color w:val="000000"/>
        </w:rPr>
        <w:t>*Cuộc Đụng Độ Vương Quyền</w:t>
      </w:r>
      <w:r>
        <w:t xml:space="preserve">*, Chương 41, </w:t>
      </w:r>
      <w:r>
        <w:rPr>
          <w:b/>
          <w:color w:val="000000"/>
        </w:rPr>
        <w:t>Tyrion IX</w:t>
      </w:r>
      <w:r>
        <w:t>. - ↑</w:t>
      </w:r>
    </w:p>
    <w:p>
      <w:r/>
      <w:r>
        <w:rPr>
          <w:b/>
          <w:color w:val="000000"/>
        </w:rPr>
        <w:t>*Cuộc Đụng Độ Vương Quyền</w:t>
      </w:r>
      <w:r>
        <w:t xml:space="preserve">*, Chương 57, </w:t>
      </w:r>
      <w:r>
        <w:rPr>
          <w:b/>
          <w:color w:val="000000"/>
        </w:rPr>
        <w:t>Sansa V</w:t>
      </w:r>
      <w:r>
        <w:t>. - ↑</w:t>
      </w:r>
    </w:p>
    <w:p>
      <w:r/>
      <w:r>
        <w:rPr>
          <w:b/>
          <w:color w:val="000000"/>
        </w:rPr>
        <w:t>*Cuộc Đụng Độ Vương Quyền</w:t>
      </w:r>
      <w:r>
        <w:t xml:space="preserve">*, Chương 59, </w:t>
      </w:r>
      <w:r>
        <w:rPr>
          <w:b/>
          <w:color w:val="000000"/>
        </w:rPr>
        <w:t>Tyrion XIII</w:t>
      </w:r>
      <w:r>
        <w:t>. - ↑</w:t>
      </w:r>
    </w:p>
    <w:p>
      <w:r>
        <w:t>62.062.1</w:t>
      </w:r>
      <w:r>
        <w:rPr>
          <w:b/>
          <w:color w:val="000000"/>
        </w:rPr>
        <w:t>*Cuộc Đụng Độ Vương Quyền</w:t>
      </w:r>
      <w:r>
        <w:t xml:space="preserve">*, Chương 62, </w:t>
      </w:r>
      <w:r>
        <w:rPr>
          <w:b/>
          <w:color w:val="000000"/>
        </w:rPr>
        <w:t>Sansa VII</w:t>
      </w:r>
      <w:r>
        <w:t>. - ↑</w:t>
      </w:r>
    </w:p>
    <w:p>
      <w:r/>
      <w:r>
        <w:rPr>
          <w:b/>
          <w:color w:val="000000"/>
        </w:rPr>
        <w:t>*Cuộc Đụng Độ Vương Quyền</w:t>
      </w:r>
      <w:r>
        <w:t xml:space="preserve">*, Chương 61, </w:t>
      </w:r>
      <w:r>
        <w:rPr>
          <w:b/>
          <w:color w:val="000000"/>
        </w:rPr>
        <w:t>Tyrion XIV</w:t>
      </w:r>
      <w:r>
        <w:t>. - ↑</w:t>
      </w:r>
    </w:p>
    <w:p>
      <w:r/>
      <w:r>
        <w:rPr>
          <w:b/>
          <w:color w:val="000000"/>
        </w:rPr>
        <w:t>*Bão Kiếm</w:t>
      </w:r>
      <w:r>
        <w:t xml:space="preserve">*, Chương 25, </w:t>
      </w:r>
      <w:r>
        <w:rPr>
          <w:b/>
          <w:color w:val="000000"/>
        </w:rPr>
        <w:t>Davos III</w:t>
      </w:r>
      <w:r>
        <w:t>. - ↑</w:t>
      </w:r>
    </w:p>
    <w:p>
      <w:r/>
      <w:r>
        <w:rPr>
          <w:b/>
          <w:color w:val="000000"/>
        </w:rPr>
        <w:t>*Bão Kiếm</w:t>
      </w:r>
      <w:r>
        <w:t xml:space="preserve">*, Chương 36, </w:t>
      </w:r>
      <w:r>
        <w:rPr>
          <w:b/>
          <w:color w:val="000000"/>
        </w:rPr>
        <w:t>Davos IV</w:t>
      </w:r>
      <w:r>
        <w:t>. - ↑</w:t>
      </w:r>
    </w:p>
    <w:p>
      <w:r>
        <w:t>66.066.166.2</w:t>
      </w:r>
      <w:r>
        <w:rPr>
          <w:b/>
          <w:color w:val="000000"/>
        </w:rPr>
        <w:t>*Bão Kiếm</w:t>
      </w:r>
      <w:r>
        <w:t xml:space="preserve">*, Chương 61, </w:t>
      </w:r>
      <w:r>
        <w:rPr>
          <w:b/>
          <w:color w:val="000000"/>
        </w:rPr>
        <w:t>Sansa V</w:t>
      </w:r>
      <w:r>
        <w:t>. - ↑</w:t>
      </w:r>
    </w:p>
    <w:p>
      <w:r/>
      <w:r>
        <w:rPr>
          <w:b/>
          <w:color w:val="000000"/>
        </w:rPr>
        <w:t>*Bão Kiếm</w:t>
      </w:r>
      <w:r>
        <w:t xml:space="preserve">*, Chương 68, </w:t>
      </w:r>
      <w:r>
        <w:rPr>
          <w:b/>
          <w:color w:val="000000"/>
        </w:rPr>
        <w:t>Sansa VI</w:t>
      </w:r>
      <w:r>
        <w:t>. - ↑</w:t>
      </w:r>
    </w:p>
    <w:p>
      <w:r/>
      <w:r>
        <w:rPr>
          <w:b/>
          <w:color w:val="000000"/>
        </w:rPr>
        <w:t>*Vũ Điệu Của Rồng</w:t>
      </w:r>
      <w:r>
        <w:t xml:space="preserve">*, Chương 22, </w:t>
      </w:r>
      <w:r>
        <w:rPr>
          <w:b/>
          <w:color w:val="000000"/>
        </w:rPr>
        <w:t>Tyrion VI</w:t>
      </w:r>
      <w:r>
        <w:t>. - ↑</w:t>
      </w:r>
    </w:p>
    <w:p>
      <w:r/>
      <w:r>
        <w:rPr>
          <w:b/>
          <w:color w:val="000000"/>
        </w:rPr>
        <w:t>*Bão Kiếm</w:t>
      </w:r>
      <w:r>
        <w:t xml:space="preserve">*, Chương 62, </w:t>
      </w:r>
      <w:r>
        <w:rPr>
          <w:b/>
          <w:color w:val="000000"/>
        </w:rPr>
        <w:t>Jaime VII</w:t>
      </w:r>
      <w:r>
        <w:t>. - ↑</w:t>
      </w:r>
    </w:p>
    <w:p>
      <w:r>
        <w:t>70.070.1</w:t>
      </w:r>
      <w:r>
        <w:rPr>
          <w:b/>
          <w:color w:val="000000"/>
        </w:rPr>
        <w:t>*Bão Kiếm</w:t>
      </w:r>
      <w:r>
        <w:t xml:space="preserve">*, Chương 67, </w:t>
      </w:r>
      <w:r>
        <w:rPr>
          <w:b/>
          <w:color w:val="000000"/>
        </w:rPr>
        <w:t>Jaime VIII</w:t>
      </w:r>
      <w:r>
        <w:t>. - ↑</w:t>
      </w:r>
    </w:p>
    <w:p>
      <w:r>
        <w:t>71.071.1</w:t>
      </w:r>
      <w:r>
        <w:rPr>
          <w:b/>
          <w:color w:val="000000"/>
        </w:rPr>
        <w:t>*Bão Kiếm</w:t>
      </w:r>
      <w:r>
        <w:t xml:space="preserve">*, Chương 66, </w:t>
      </w:r>
      <w:r>
        <w:rPr>
          <w:b/>
          <w:color w:val="000000"/>
        </w:rPr>
        <w:t>Tyrion IX</w:t>
      </w:r>
      <w:r>
        <w:t>. - ↑</w:t>
      </w:r>
    </w:p>
    <w:p>
      <w:r>
        <w:t>72.072.1</w:t>
      </w:r>
      <w:r>
        <w:rPr>
          <w:b/>
          <w:color w:val="000000"/>
        </w:rPr>
        <w:t>*Bão Kiếm</w:t>
      </w:r>
      <w:r>
        <w:t xml:space="preserve">*, Chương 70, </w:t>
      </w:r>
      <w:r>
        <w:rPr>
          <w:b/>
          <w:color w:val="000000"/>
        </w:rPr>
        <w:t>Tyrion X</w:t>
      </w:r>
      <w:r>
        <w:t>. - ↑</w:t>
      </w:r>
    </w:p>
    <w:p>
      <w:r>
        <w:t>73.073.173.2</w:t>
      </w:r>
      <w:r>
        <w:rPr>
          <w:b/>
          <w:color w:val="000000"/>
        </w:rPr>
        <w:t>*Bão Kiếm</w:t>
      </w:r>
      <w:r>
        <w:t xml:space="preserve">*, Chương 77, </w:t>
      </w:r>
      <w:r>
        <w:rPr>
          <w:b/>
          <w:color w:val="000000"/>
        </w:rPr>
        <w:t>Tyrion XI</w:t>
      </w:r>
      <w:r>
        <w:t>. - ↑</w:t>
      </w:r>
    </w:p>
    <w:p>
      <w:r/>
      <w:r>
        <w:rPr>
          <w:b/>
          <w:color w:val="000000"/>
        </w:rPr>
        <w:t>*Đại Tiệc Quạ Đen</w:t>
      </w:r>
      <w:r>
        <w:t xml:space="preserve">*, Chương 44, </w:t>
      </w:r>
      <w:r>
        <w:rPr>
          <w:b/>
          <w:color w:val="000000"/>
        </w:rPr>
        <w:t>Jaime VII</w:t>
      </w:r>
      <w:r>
        <w:t>. - ↑</w:t>
      </w:r>
    </w:p>
    <w:p>
      <w:r>
        <w:t>75.075.175.2</w:t>
      </w:r>
      <w:r>
        <w:rPr>
          <w:b/>
          <w:color w:val="000000"/>
        </w:rPr>
        <w:t>*Đại Tiệc Quạ Đen</w:t>
      </w:r>
      <w:r>
        <w:t xml:space="preserve">*, Chương 7, </w:t>
      </w:r>
      <w:r>
        <w:rPr>
          <w:b/>
          <w:color w:val="000000"/>
        </w:rPr>
        <w:t>Cersei II</w:t>
      </w:r>
      <w:r>
        <w:t>. - ↑</w:t>
      </w:r>
    </w:p>
    <w:p>
      <w:r>
        <w:t>76.076.1</w:t>
      </w:r>
      <w:r>
        <w:rPr>
          <w:b/>
          <w:color w:val="000000"/>
        </w:rPr>
        <w:t>*Đại Tiệc Quạ Đen</w:t>
      </w:r>
      <w:r>
        <w:t xml:space="preserve">*, Chương 12, </w:t>
      </w:r>
      <w:r>
        <w:rPr>
          <w:b/>
          <w:color w:val="000000"/>
        </w:rPr>
        <w:t>Cersei III</w:t>
      </w:r>
      <w:r>
        <w:t>. - ↑</w:t>
      </w:r>
    </w:p>
    <w:p>
      <w:r/>
      <w:r>
        <w:rPr>
          <w:b/>
          <w:color w:val="000000"/>
        </w:rPr>
        <w:t>*Đại Tiệc Quạ Đen</w:t>
      </w:r>
      <w:r>
        <w:t xml:space="preserve">*, Chương 21, </w:t>
      </w:r>
      <w:r>
        <w:rPr>
          <w:b/>
          <w:color w:val="000000"/>
        </w:rPr>
        <w:t>Kẻ Tạo Vương Hậu</w:t>
      </w:r>
      <w:r>
        <w:t>. - ↑</w:t>
      </w:r>
    </w:p>
    <w:p>
      <w:r/>
      <w:r>
        <w:rPr>
          <w:b/>
          <w:color w:val="000000"/>
        </w:rPr>
        <w:t>*Vũ Điệu Rồng</w:t>
      </w:r>
      <w:r>
        <w:t xml:space="preserve">*, Chương 8, </w:t>
      </w:r>
      <w:r>
        <w:rPr>
          <w:b/>
          <w:color w:val="000000"/>
        </w:rPr>
        <w:t>Tyrion III</w:t>
      </w:r>
      <w:r>
        <w:t xml:space="preserve">. - ↑ </w:t>
      </w:r>
      <w:r>
        <w:rPr>
          <w:b/>
          <w:color w:val="000000"/>
        </w:rPr>
        <w:t>Screenrant</w:t>
      </w:r>
      <w:r>
        <w:t xml:space="preserve">: </w:t>
      </w:r>
      <w:r>
        <w:rPr>
          <w:b/>
          <w:color w:val="000000"/>
        </w:rPr>
        <w:t>Game of Thrones</w:t>
      </w:r>
      <w:r>
        <w:t xml:space="preserve">: Nguồn Cảm Hứng Đời Thực Đằng Sau </w:t>
      </w:r>
      <w:r>
        <w:rPr>
          <w:b/>
          <w:color w:val="000000"/>
        </w:rPr>
        <w:t>Joffrey Baratheon</w:t>
      </w:r>
      <w:r/>
    </w:p>
    <w:p>
      <w:r>
        <w:t xml:space="preserve">Trang này sử dụng nội dung từ </w:t>
      </w:r>
      <w:r>
        <w:rPr>
          <w:b/>
          <w:color w:val="000000"/>
        </w:rPr>
        <w:t>Wikipedia</w:t>
      </w:r>
      <w:r>
        <w:t xml:space="preserve"> tiếng Anh. Nội dung gốc nằm tại </w:t>
      </w:r>
      <w:r>
        <w:rPr>
          <w:b/>
          <w:color w:val="000000"/>
        </w:rPr>
        <w:t>Nhà Baratheon</w:t>
      </w:r>
      <w:r>
        <w:t xml:space="preserve">. Danh sách tác giả có thể xem trong </w:t>
      </w:r>
      <w:r>
        <w:rPr>
          <w:b/>
          <w:color w:val="000000"/>
        </w:rPr>
        <w:t>lịch sử trang</w:t>
      </w:r>
      <w:r>
        <w:t xml:space="preserve"> của </w:t>
      </w:r>
      <w:r>
        <w:rPr>
          <w:b/>
          <w:color w:val="000000"/>
        </w:rPr>
        <w:t>Nhà Baratheon</w:t>
      </w:r>
      <w:r>
        <w:t xml:space="preserve">. Tương tự như </w:t>
      </w:r>
      <w:r>
        <w:rPr>
          <w:b/>
          <w:color w:val="000000"/>
        </w:rPr>
        <w:t>A Wiki of Ice and Fire</w:t>
      </w:r>
      <w:r>
        <w:t xml:space="preserve">, nội dung của </w:t>
      </w:r>
      <w:r>
        <w:rPr>
          <w:b/>
          <w:color w:val="000000"/>
        </w:rPr>
        <w:t>Wikipedia</w:t>
      </w:r>
      <w:r>
        <w:t xml:space="preserve"> có sẵn theo </w:t>
      </w:r>
      <w:r>
        <w:rPr>
          <w:b/>
          <w:color w:val="000000"/>
        </w:rPr>
        <w:t>Giấy phép Creative Commons Ghi công–Chia sẻ Tương tự</w:t>
      </w:r>
      <w:r>
        <w:t>.</w:t>
      </w:r>
    </w:p>
    <w:p>
      <w:pPr>
        <w:pStyle w:val="Heading2"/>
      </w:pPr>
      <w:r>
        <w:t>Liên kết ngoài</w:t>
      </w:r>
    </w:p>
    <w:p>
      <w:r>
        <w:t>|</w:t>
      </w:r>
    </w:p>
    <w:p>
      <w:r>
        <w:t xml:space="preserve">- </w:t>
      </w:r>
      <w:r>
        <w:rPr>
          <w:b/>
          <w:color w:val="000000"/>
        </w:rPr>
        <w:t>Nhà Baratheon</w:t>
      </w:r>
      <w:r/>
    </w:p>
    <w:p>
      <w:r>
        <w:t xml:space="preserve">- </w:t>
      </w:r>
      <w:r>
        <w:rPr>
          <w:b/>
          <w:color w:val="000000"/>
        </w:rPr>
        <w:t>Nhà Baratheon</w:t>
      </w:r>
      <w:r>
        <w:t xml:space="preserve"> của </w:t>
      </w:r>
      <w:r>
        <w:rPr>
          <w:b/>
          <w:color w:val="000000"/>
        </w:rPr>
        <w:t>King's Landing</w:t>
      </w:r>
      <w:r/>
    </w:p>
    <w:p>
      <w:r>
        <w:t xml:space="preserve">- </w:t>
      </w:r>
      <w:r>
        <w:rPr>
          <w:b/>
          <w:color w:val="000000"/>
        </w:rPr>
        <w:t>Nhà Lannister</w:t>
      </w:r>
      <w:r/>
    </w:p>
    <w:p>
      <w:r>
        <w:t xml:space="preserve">- Sinh năm 286 </w:t>
      </w:r>
      <w:r>
        <w:rPr>
          <w:b/>
          <w:color w:val="000000"/>
        </w:rPr>
        <w:t>AC</w:t>
      </w:r>
      <w:r/>
    </w:p>
    <w:p>
      <w:r>
        <w:t xml:space="preserve">- Mất năm 300 </w:t>
      </w:r>
      <w:r>
        <w:rPr>
          <w:b/>
          <w:color w:val="000000"/>
        </w:rPr>
        <w:t>AC</w:t>
      </w:r>
      <w:r/>
    </w:p>
    <w:p>
      <w:r>
        <w:t>- Con hoang</w:t>
      </w:r>
    </w:p>
    <w:p>
      <w:r>
        <w:t xml:space="preserve">- Thương vong trong </w:t>
      </w:r>
      <w:r>
        <w:rPr>
          <w:b/>
          <w:color w:val="000000"/>
        </w:rPr>
        <w:t>Cuộc chiến Ngũ Vương</w:t>
      </w:r>
      <w:r/>
    </w:p>
    <w:p>
      <w:r>
        <w:t xml:space="preserve">- Nhân vật từ </w:t>
      </w:r>
      <w:r>
        <w:rPr>
          <w:b/>
          <w:color w:val="000000"/>
        </w:rPr>
        <w:t>Vùng Đất Hoàng Gia</w:t>
      </w:r>
      <w:r/>
    </w:p>
    <w:p>
      <w:r>
        <w:t xml:space="preserve">- Nhân vật bị </w:t>
      </w:r>
      <w:r>
        <w:rPr>
          <w:b/>
          <w:color w:val="000000"/>
        </w:rPr>
        <w:t>Petyr Baelish</w:t>
      </w:r>
      <w:r>
        <w:t xml:space="preserve"> giết</w:t>
      </w:r>
    </w:p>
    <w:p>
      <w:r>
        <w:t>- Nhân vật tóc vàng</w:t>
      </w:r>
    </w:p>
    <w:p>
      <w:r>
        <w:t>- Nhân vật mắt xanh lá</w:t>
      </w:r>
    </w:p>
    <w:p>
      <w:r>
        <w:t>- Chết do thuốc độc</w:t>
      </w:r>
    </w:p>
    <w:p>
      <w:r>
        <w:t>- Chết do siết cổ</w:t>
      </w:r>
    </w:p>
    <w:p>
      <w:r>
        <w:t xml:space="preserve">- Vua của người </w:t>
      </w:r>
      <w:r>
        <w:rPr>
          <w:b/>
          <w:color w:val="000000"/>
        </w:rPr>
        <w:t>Andal</w:t>
      </w:r>
      <w:r>
        <w:t xml:space="preserve">, người </w:t>
      </w:r>
      <w:r>
        <w:rPr>
          <w:b/>
          <w:color w:val="000000"/>
        </w:rPr>
        <w:t>Rhoynar</w:t>
      </w:r>
      <w:r>
        <w:t xml:space="preserve"> và người </w:t>
      </w:r>
      <w:r>
        <w:rPr>
          <w:b/>
          <w:color w:val="000000"/>
        </w:rPr>
        <w:t>Tiền Nhân</w:t>
      </w:r>
      <w:r/>
    </w:p>
    <w:p>
      <w:r>
        <w:t xml:space="preserve">- Lãnh chúa của </w:t>
      </w:r>
      <w:r>
        <w:rPr>
          <w:b/>
          <w:color w:val="000000"/>
        </w:rPr>
        <w:t>Storm's End</w:t>
      </w:r>
      <w:r/>
    </w:p>
    <w:p>
      <w:r>
        <w:t xml:space="preserve">- Thành viên triều đình </w:t>
      </w:r>
      <w:r>
        <w:rPr>
          <w:b/>
          <w:color w:val="000000"/>
        </w:rPr>
        <w:t>Robert I Baratheon</w:t>
      </w:r>
      <w:r/>
    </w:p>
    <w:p>
      <w:r>
        <w:t>- Quý tộc</w:t>
      </w:r>
    </w:p>
    <w:p>
      <w:r>
        <w:t xml:space="preserve">- Người bảo vệ </w:t>
      </w:r>
      <w:r>
        <w:rPr>
          <w:b/>
          <w:color w:val="000000"/>
        </w:rPr>
        <w:t>Vương quốc</w:t>
      </w:r>
      <w:r/>
    </w:p>
    <w:p>
      <w:r>
        <w:t xml:space="preserve">- Người sử dụng </w:t>
      </w:r>
      <w:r>
        <w:rPr>
          <w:b/>
          <w:color w:val="000000"/>
        </w:rPr>
        <w:t>Widow's Wail</w:t>
      </w:r>
      <w:r/>
    </w:p>
    <w:p>
      <w:r>
        <w:br/>
      </w:r>
    </w:p>
    <w:p>
      <w:pPr>
        <w:pStyle w:val="Heading2"/>
      </w:pPr>
      <w:r>
        <w:t>Thư Viện Ảnh</w:t>
      </w:r>
    </w:p>
    <w:p>
      <w:r>
        <w:t>[gallery link="file" columns="2" size="medium" ids="..."]</w:t>
      </w:r>
    </w:p>
    <w:p>
      <w:r>
        <w:t>---</w:t>
      </w:r>
    </w:p>
    <w:p>
      <w:pPr>
        <w:jc w:val="both"/>
      </w:pPr>
      <w:r>
        <w:t>Các bạn đang theo dõi bài viết “Joffrey Baratheon | Wiki nhân vật Game of Thrones”...</w:t>
      </w:r>
    </w:p>
    <w:p>
      <w:r>
        <w:rPr>
          <w:b/>
        </w:rPr>
        <w:t>Nguồn tham khảo:</w:t>
      </w:r>
      <w:r>
        <w:br/>
        <w:t>Joffrey Baratheon - https://awoiaf.westeros.org/index.php/Joffrey_Baratheon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