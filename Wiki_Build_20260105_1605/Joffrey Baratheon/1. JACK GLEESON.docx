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JACK GLEESON | Wiki nhân vật Game of Thrones</w:t>
      </w:r>
    </w:p>
    <w:p>
      <w:r>
        <w:br/>
      </w:r>
    </w:p>
    <w:p>
      <w:pPr>
        <w:jc w:val="both"/>
      </w:pPr>
      <w:r>
        <w:t>JACK GLEESON (sinh ngày 20 tháng 5 năm 1992) là một diễn viên người IRELAND. Anh được biết đến nhiều nhất qua vai JOFFREY BARATHEON trong loạt phim truyền hình GAME OF THRONES của HBO (2011–2014). Sau vai diễn này, GLEESON đã tạm ngừng diễn xuất trên màn ảnh trong sáu năm. Anh trở lại màn ảnh vào năm 2020 và kể từ đó đã xuất hiện trong bộ phim IRELAND IN THE LAND OF SAINTS AND SINNERS (2023) và các loạt phim THE SANDMAN (2025) và HOUSE OF GUINNESS (2025).</w:t>
      </w:r>
    </w:p>
    <w:p>
      <w:r>
        <w:br/>
      </w:r>
    </w:p>
    <w:p>
      <w:pPr>
        <w:pStyle w:val="Heading1"/>
      </w:pPr>
      <w:r>
        <w:t>Tổng quan về JACK GLEESON</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Chi Tiết</w:t>
            </w:r>
          </w:p>
        </w:tc>
      </w:tr>
      <w:tr>
        <w:tc>
          <w:tcPr>
            <w:tcW w:type="dxa" w:w="4320"/>
          </w:tcPr>
          <w:p>
            <w:r>
              <w:t>✅ Tên đầy đủ</w:t>
            </w:r>
          </w:p>
        </w:tc>
        <w:tc>
          <w:tcPr>
            <w:tcW w:type="dxa" w:w="4320"/>
          </w:tcPr>
          <w:p>
            <w:r>
              <w:t>⭐ JACK GLEESON</w:t>
            </w:r>
          </w:p>
        </w:tc>
      </w:tr>
      <w:tr>
        <w:tc>
          <w:tcPr>
            <w:tcW w:type="dxa" w:w="4320"/>
          </w:tcPr>
          <w:p>
            <w:r>
              <w:t>✅ Sinh</w:t>
            </w:r>
          </w:p>
        </w:tc>
        <w:tc>
          <w:tcPr>
            <w:tcW w:type="dxa" w:w="4320"/>
          </w:tcPr>
          <w:p>
            <w:r>
              <w:t>⭐ 20 tháng 5 năm 1992, CORK, IRELAND</w:t>
            </w:r>
          </w:p>
        </w:tc>
      </w:tr>
      <w:tr>
        <w:tc>
          <w:tcPr>
            <w:tcW w:type="dxa" w:w="4320"/>
          </w:tcPr>
          <w:p>
            <w:r>
              <w:t>✅ Trường cũ</w:t>
            </w:r>
          </w:p>
        </w:tc>
        <w:tc>
          <w:tcPr>
            <w:tcW w:type="dxa" w:w="4320"/>
          </w:tcPr>
          <w:p>
            <w:r>
              <w:t>⭐ TRINITY COLLEGE DUBLIN</w:t>
            </w:r>
          </w:p>
        </w:tc>
      </w:tr>
      <w:tr>
        <w:tc>
          <w:tcPr>
            <w:tcW w:type="dxa" w:w="4320"/>
          </w:tcPr>
          <w:p>
            <w:r>
              <w:t>✅ Nghề nghiệp</w:t>
            </w:r>
          </w:p>
        </w:tc>
        <w:tc>
          <w:tcPr>
            <w:tcW w:type="dxa" w:w="4320"/>
          </w:tcPr>
          <w:p>
            <w:r>
              <w:t>⭐ Diễn viên</w:t>
            </w:r>
          </w:p>
        </w:tc>
      </w:tr>
      <w:tr>
        <w:tc>
          <w:tcPr>
            <w:tcW w:type="dxa" w:w="4320"/>
          </w:tcPr>
          <w:p>
            <w:r>
              <w:t>✅ Năm hoạt động</w:t>
            </w:r>
          </w:p>
        </w:tc>
        <w:tc>
          <w:tcPr>
            <w:tcW w:type="dxa" w:w="4320"/>
          </w:tcPr>
          <w:p>
            <w:r>
              <w:t>⭐ 2002–nay</w:t>
            </w:r>
          </w:p>
        </w:tc>
      </w:tr>
      <w:tr>
        <w:tc>
          <w:tcPr>
            <w:tcW w:type="dxa" w:w="4320"/>
          </w:tcPr>
          <w:p>
            <w:r>
              <w:t>✅ Vợ/chồng</w:t>
            </w:r>
          </w:p>
        </w:tc>
        <w:tc>
          <w:tcPr>
            <w:tcW w:type="dxa" w:w="4320"/>
          </w:tcPr>
          <w:p>
            <w:r>
              <w:t>⭐ RÓISÍN O'MAHONY (kết hôn năm 2022)</w:t>
            </w:r>
          </w:p>
        </w:tc>
      </w:tr>
    </w:tbl>
    <w:p>
      <w:r>
        <w:br/>
      </w:r>
    </w:p>
    <w:p>
      <w:pPr>
        <w:pStyle w:val="Heading1"/>
      </w:pPr>
      <w:r>
        <w:t>Nội dung chi tiết</w:t>
      </w:r>
    </w:p>
    <w:p>
      <w:r>
        <w:t>Xin lỗi, nhưng bạn chưa cung cấp "Văn bản cần xử lý". Vui lòng cung cấp văn bản để tôi có thể tiến hành chuẩn hóa định dạng theo các quy tắc bạn đã đưa ra.</w:t>
      </w:r>
    </w:p>
    <w:p>
      <w:pPr>
        <w:pStyle w:val="Heading1"/>
      </w:pPr>
      <w:r>
        <w:t>Jack Gleeson</w:t>
      </w:r>
    </w:p>
    <w:p>
      <w:pPr>
        <w:pStyle w:val="Heading2"/>
      </w:pPr>
      <w:r>
        <w:t>Hồ sơ: Jack Gleeson</w:t>
      </w:r>
    </w:p>
    <w:p>
      <w:pPr>
        <w:pStyle w:val="Heading3"/>
      </w:pPr>
      <w:r>
        <w:t>Jack Gleeson</w:t>
      </w:r>
    </w:p>
    <w:p>
      <w:r/>
      <w:r>
        <w:rPr>
          <w:b/>
          <w:color w:val="000000"/>
        </w:rPr>
        <w:t>Sinh</w:t>
      </w:r>
      <w:r>
        <w:t xml:space="preserve">: (1992-05-20) 20 tháng 5 năm 1992 (33 tuổi), </w:t>
      </w:r>
      <w:r>
        <w:rPr>
          <w:b/>
          <w:color w:val="000000"/>
        </w:rPr>
        <w:t>Cork</w:t>
      </w:r>
      <w:r>
        <w:t xml:space="preserve">, </w:t>
      </w:r>
      <w:r>
        <w:rPr>
          <w:b/>
          <w:color w:val="000000"/>
        </w:rPr>
        <w:t>Ireland</w:t>
      </w:r>
      <w:r/>
    </w:p>
    <w:p>
      <w:r/>
      <w:r>
        <w:rPr>
          <w:b/>
          <w:color w:val="000000"/>
        </w:rPr>
        <w:t>Trường cũ</w:t>
      </w:r>
      <w:r>
        <w:t xml:space="preserve">: </w:t>
      </w:r>
      <w:r>
        <w:rPr>
          <w:b/>
          <w:color w:val="000000"/>
        </w:rPr>
        <w:t>Trinity College Dublin</w:t>
      </w:r>
      <w:r/>
    </w:p>
    <w:p>
      <w:r/>
      <w:r>
        <w:rPr>
          <w:b/>
          <w:color w:val="000000"/>
        </w:rPr>
        <w:t>Nghề nghiệp</w:t>
      </w:r>
      <w:r>
        <w:t>: Diễn viên</w:t>
      </w:r>
    </w:p>
    <w:p>
      <w:r/>
      <w:r>
        <w:rPr>
          <w:b/>
          <w:color w:val="000000"/>
        </w:rPr>
        <w:t>Năm hoạt động</w:t>
      </w:r>
      <w:r>
        <w:t>: 2002–nay</w:t>
      </w:r>
    </w:p>
    <w:p>
      <w:r/>
      <w:r>
        <w:rPr>
          <w:b/>
          <w:color w:val="000000"/>
        </w:rPr>
        <w:t>Vợ/chồng</w:t>
      </w:r>
      <w:r>
        <w:t>: .mw-parser-output .marriage-line-margin2px{line-height:0;margin-bottom:-2px}.mw-parser-output .marriage-line-margin3px{line-height:0;margin-bottom:-3px}.mw-parser-output .marriage-display-inline{display:inline}</w:t>
      </w:r>
    </w:p>
    <w:p>
      <w:r/>
      <w:r>
        <w:rPr>
          <w:b/>
          <w:color w:val="000000"/>
        </w:rPr>
        <w:t>Róisín O'Mahony</w:t>
      </w:r>
      <w:r>
        <w:t xml:space="preserve"> ​(kết hôn năm 2022)​</w:t>
      </w:r>
    </w:p>
    <w:p>
      <w:r>
        <w:t>---</w:t>
      </w:r>
    </w:p>
    <w:p>
      <w:r/>
      <w:r>
        <w:rPr>
          <w:b/>
          <w:color w:val="000000"/>
        </w:rPr>
        <w:t>Jack Gleeson</w:t>
      </w:r>
      <w:r>
        <w:t xml:space="preserve"> | |</w:t>
      </w:r>
    </w:p>
    <w:p>
      <w:r>
        <w:t>|---|---|</w:t>
      </w:r>
    </w:p>
    <w:p>
      <w:r>
        <w:t xml:space="preserve">| Sinh | </w:t>
      </w:r>
      <w:r>
        <w:rPr>
          <w:b/>
          <w:color w:val="000000"/>
        </w:rPr>
        <w:t>Cork</w:t>
      </w:r>
      <w:r>
        <w:t xml:space="preserve">, </w:t>
      </w:r>
      <w:r>
        <w:rPr>
          <w:b/>
          <w:color w:val="000000"/>
        </w:rPr>
        <w:t>Ireland</w:t>
      </w:r>
      <w:r>
        <w:t xml:space="preserve"> | 20 tháng 5 năm 1992</w:t>
      </w:r>
    </w:p>
    <w:p>
      <w:r>
        <w:t xml:space="preserve">| Trường cũ | </w:t>
      </w:r>
      <w:r>
        <w:rPr>
          <w:b/>
          <w:color w:val="000000"/>
        </w:rPr>
        <w:t>Trinity College Dublin</w:t>
      </w:r>
      <w:r>
        <w:t xml:space="preserve"> |</w:t>
      </w:r>
    </w:p>
    <w:p>
      <w:r>
        <w:t>| Nghề nghiệp | Diễn viên |</w:t>
      </w:r>
    </w:p>
    <w:p>
      <w:r>
        <w:t>| Năm hoạt động | 2002–nay |</w:t>
      </w:r>
    </w:p>
    <w:p>
      <w:r>
        <w:t>| Vợ/chồng |</w:t>
      </w:r>
    </w:p>
    <w:p>
      <w:r/>
      <w:r>
        <w:rPr>
          <w:b/>
          <w:color w:val="000000"/>
        </w:rPr>
        <w:t>Róisín O'Mahony</w:t>
      </w:r>
      <w:r>
        <w:t xml:space="preserve"> (kết hôn năm 2022) |</w:t>
      </w:r>
    </w:p>
    <w:p>
      <w:r/>
      <w:r>
        <w:rPr>
          <w:b/>
          <w:color w:val="000000"/>
        </w:rPr>
        <w:t>Jack Gleeson</w:t>
      </w:r>
      <w:r>
        <w:t xml:space="preserve"> (sinh ngày 20 tháng 5 năm 1992) là một diễn viên người </w:t>
      </w:r>
      <w:r>
        <w:rPr>
          <w:b/>
          <w:color w:val="000000"/>
        </w:rPr>
        <w:t>Ireland</w:t>
      </w:r>
      <w:r>
        <w:t xml:space="preserve">. Anh được biết đến nhiều nhất qua vai </w:t>
      </w:r>
      <w:r>
        <w:rPr>
          <w:b/>
          <w:color w:val="000000"/>
        </w:rPr>
        <w:t>Joffrey Baratheon</w:t>
      </w:r>
      <w:r>
        <w:t xml:space="preserve"> trong loạt phim truyền hình *Game of Thrones* của </w:t>
      </w:r>
      <w:r>
        <w:rPr>
          <w:b/>
          <w:color w:val="000000"/>
        </w:rPr>
        <w:t>HBO</w:t>
      </w:r>
      <w:r>
        <w:t xml:space="preserve"> (2011–2014). Sau vai diễn này, </w:t>
      </w:r>
      <w:r>
        <w:rPr>
          <w:b/>
          <w:color w:val="000000"/>
        </w:rPr>
        <w:t>Gleeson</w:t>
      </w:r>
      <w:r>
        <w:t xml:space="preserve"> đã tạm ngừng diễn xuất trên màn ảnh trong sáu năm. Anh trở lại màn ảnh vào năm 2020 và kể từ đó đã xuất hiện trong bộ phim </w:t>
      </w:r>
      <w:r>
        <w:rPr>
          <w:b/>
          <w:color w:val="000000"/>
        </w:rPr>
        <w:t>Ireland</w:t>
      </w:r>
      <w:r>
        <w:t xml:space="preserve"> *In the Land of Saints and Sinners* (2023) và các loạt phim *The Sandman* (2025) và *House of Guinness* (2025).</w:t>
      </w:r>
    </w:p>
    <w:p>
      <w:pPr>
        <w:pStyle w:val="Heading2"/>
      </w:pPr>
      <w:r>
        <w:t>Cuộc sống đầu đời và học vấn</w:t>
      </w:r>
    </w:p>
    <w:p>
      <w:r/>
      <w:r>
        <w:rPr>
          <w:b/>
          <w:color w:val="000000"/>
        </w:rPr>
        <w:t>Gleeson</w:t>
      </w:r>
      <w:r>
        <w:t xml:space="preserve"> sinh ra ở </w:t>
      </w:r>
      <w:r>
        <w:rPr>
          <w:b/>
          <w:color w:val="000000"/>
        </w:rPr>
        <w:t>Cork</w:t>
      </w:r>
      <w:r>
        <w:t xml:space="preserve">, </w:t>
      </w:r>
      <w:r>
        <w:rPr>
          <w:b/>
          <w:color w:val="000000"/>
        </w:rPr>
        <w:t>Ireland</w:t>
      </w:r>
      <w:r>
        <w:t xml:space="preserve">, và lớn lên ở </w:t>
      </w:r>
      <w:r>
        <w:rPr>
          <w:b/>
          <w:color w:val="000000"/>
        </w:rPr>
        <w:t>Ranelagh</w:t>
      </w:r>
      <w:r>
        <w:t xml:space="preserve">, </w:t>
      </w:r>
      <w:r>
        <w:rPr>
          <w:b/>
          <w:color w:val="000000"/>
        </w:rPr>
        <w:t>Dublin</w:t>
      </w:r>
      <w:r>
        <w:t xml:space="preserve">, nơi anh theo học tại </w:t>
      </w:r>
      <w:r>
        <w:rPr>
          <w:b/>
          <w:color w:val="000000"/>
        </w:rPr>
        <w:t>Gonzaga College</w:t>
      </w:r>
      <w:r>
        <w:t xml:space="preserve">. Cả cha và mẹ anh đều là luật sư. Anh có hai chị gái, </w:t>
      </w:r>
      <w:r>
        <w:rPr>
          <w:b/>
          <w:color w:val="000000"/>
        </w:rPr>
        <w:t>Rachel</w:t>
      </w:r>
      <w:r>
        <w:t xml:space="preserve"> và </w:t>
      </w:r>
      <w:r>
        <w:rPr>
          <w:b/>
          <w:color w:val="000000"/>
        </w:rPr>
        <w:t>Emma</w:t>
      </w:r>
      <w:r>
        <w:t xml:space="preserve">, những người cũng tham gia vào sân khấu </w:t>
      </w:r>
      <w:r>
        <w:rPr>
          <w:b/>
          <w:color w:val="000000"/>
        </w:rPr>
        <w:t>Ireland</w:t>
      </w:r>
      <w:r>
        <w:t>. Anh đã tham gia các lớp học kịch cùng họ khi còn nhỏ, và cũng biểu diễn trong nhà hát thanh thiếu niên.</w:t>
      </w:r>
    </w:p>
    <w:p>
      <w:r/>
      <w:r>
        <w:rPr>
          <w:b/>
          <w:color w:val="000000"/>
        </w:rPr>
        <w:t>Gleeson</w:t>
      </w:r>
      <w:r>
        <w:t xml:space="preserve"> theo học tại </w:t>
      </w:r>
      <w:r>
        <w:rPr>
          <w:b/>
          <w:color w:val="000000"/>
        </w:rPr>
        <w:t>Trinity College Dublin</w:t>
      </w:r>
      <w:r>
        <w:t xml:space="preserve"> từ năm 2010 đến 2015. Anh học triết học và thần học và được bầu làm học giả vào năm 2012. Tại </w:t>
      </w:r>
      <w:r>
        <w:rPr>
          <w:b/>
          <w:color w:val="000000"/>
        </w:rPr>
        <w:t>Trinity</w:t>
      </w:r>
      <w:r>
        <w:t xml:space="preserve">, </w:t>
      </w:r>
      <w:r>
        <w:rPr>
          <w:b/>
          <w:color w:val="000000"/>
        </w:rPr>
        <w:t>Gleeson</w:t>
      </w:r>
      <w:r>
        <w:t xml:space="preserve"> là thành viên của </w:t>
      </w:r>
      <w:r>
        <w:rPr>
          <w:b/>
          <w:color w:val="000000"/>
        </w:rPr>
        <w:t>DU Players</w:t>
      </w:r>
      <w:r>
        <w:t xml:space="preserve">, nơi anh gặp gỡ những người đồng sáng lập tương lai của </w:t>
      </w:r>
      <w:r>
        <w:rPr>
          <w:b/>
          <w:color w:val="000000"/>
        </w:rPr>
        <w:t>Công ty Sân khấu Collapsing Horse</w:t>
      </w:r>
      <w:r>
        <w:t>.</w:t>
      </w:r>
    </w:p>
    <w:p>
      <w:pPr>
        <w:pStyle w:val="Heading2"/>
      </w:pPr>
      <w:r>
        <w:t>Sự nghiệp</w:t>
      </w:r>
    </w:p>
    <w:p>
      <w:r/>
      <w:r>
        <w:rPr>
          <w:b/>
          <w:color w:val="000000"/>
        </w:rPr>
        <w:t>Gleeson</w:t>
      </w:r>
      <w:r>
        <w:t xml:space="preserve"> bắt đầu diễn xuất từ năm tám tuổi tại </w:t>
      </w:r>
      <w:r>
        <w:rPr>
          <w:b/>
          <w:color w:val="000000"/>
        </w:rPr>
        <w:t>Independent Theatre Workshop</w:t>
      </w:r>
      <w:r>
        <w:t xml:space="preserve">. Các vai diễn đầu tiên của anh là trong các bộ phim như *Reign of Fire* (2002), *Batman Begins* (2005), *Shrooms* (2007), và *A Shine of Rainbows* (2009). Năm 2010, anh đóng vai chính trong bộ phim *All Good Children*, được chọn tham gia </w:t>
      </w:r>
      <w:r>
        <w:rPr>
          <w:b/>
          <w:color w:val="000000"/>
        </w:rPr>
        <w:t>Directors' Fortnight</w:t>
      </w:r>
      <w:r>
        <w:t xml:space="preserve"> tại </w:t>
      </w:r>
      <w:r>
        <w:rPr>
          <w:b/>
          <w:color w:val="000000"/>
        </w:rPr>
        <w:t>Liên Hoan Phim Cannes</w:t>
      </w:r>
      <w:r>
        <w:t xml:space="preserve">. Một nhà phê bình của *Variety* đã coi </w:t>
      </w:r>
      <w:r>
        <w:rPr>
          <w:b/>
          <w:color w:val="000000"/>
        </w:rPr>
        <w:t>Gleeson</w:t>
      </w:r>
      <w:r>
        <w:t xml:space="preserve"> là "phát hiện lớn của bộ phim".</w:t>
      </w:r>
    </w:p>
    <w:p>
      <w:r>
        <w:t xml:space="preserve">Năm 2011, </w:t>
      </w:r>
      <w:r>
        <w:rPr>
          <w:b/>
          <w:color w:val="000000"/>
        </w:rPr>
        <w:t>Gleeson</w:t>
      </w:r>
      <w:r>
        <w:t xml:space="preserve"> đóng vai </w:t>
      </w:r>
      <w:r>
        <w:rPr>
          <w:b/>
          <w:color w:val="000000"/>
        </w:rPr>
        <w:t>Joffrey Baratheon</w:t>
      </w:r>
      <w:r>
        <w:t xml:space="preserve"> trong bộ phim truyền hình giả tưởng *Game of Thrones* của </w:t>
      </w:r>
      <w:r>
        <w:rPr>
          <w:b/>
          <w:color w:val="000000"/>
        </w:rPr>
        <w:t>HBO</w:t>
      </w:r>
      <w:r>
        <w:t xml:space="preserve">. Diễn xuất của anh đã nhận được sự hoan nghênh của giới phê bình, và nhân vật của anh được nhiều người coi là một trong những nhân vật phản diện xuất sắc nhất trên truyền hình. Năm 2012, </w:t>
      </w:r>
      <w:r>
        <w:rPr>
          <w:b/>
          <w:color w:val="000000"/>
        </w:rPr>
        <w:t>Gleeson</w:t>
      </w:r>
      <w:r>
        <w:t xml:space="preserve"> bày tỏ ý định rút lui khỏi diễn xuất chuyên nghiệp để theo đuổi sự nghiệp học thuật sau khi hoàn thành công việc trong loạt phim. Anh đã nghỉ diễn xuất trên màn ảnh vào năm 2014 sau khi kết thúc công việc trong *Game of Thrones*, nhưng tuyên bố rằng mặc dù trước đây anh từng quan tâm đến việc theo đuổi học thuật, nhưng sau đó anh đã "bỏ ý định đó". *TVLine* đã vinh danh </w:t>
      </w:r>
      <w:r>
        <w:rPr>
          <w:b/>
          <w:color w:val="000000"/>
        </w:rPr>
        <w:t>Gleeson</w:t>
      </w:r>
      <w:r>
        <w:t xml:space="preserve"> là "Người biểu diễn của tuần" cho công việc của anh trong tập "</w:t>
      </w:r>
      <w:r>
        <w:rPr>
          <w:b/>
          <w:color w:val="000000"/>
        </w:rPr>
        <w:t>The Lion and the Rose</w:t>
      </w:r>
      <w:r>
        <w:t>".</w:t>
      </w:r>
    </w:p>
    <w:p>
      <w:r>
        <w:t xml:space="preserve">Trong suốt những năm 2010, </w:t>
      </w:r>
      <w:r>
        <w:rPr>
          <w:b/>
          <w:color w:val="000000"/>
        </w:rPr>
        <w:t>Gleeson</w:t>
      </w:r>
      <w:r>
        <w:t xml:space="preserve"> là thành viên của </w:t>
      </w:r>
      <w:r>
        <w:rPr>
          <w:b/>
          <w:color w:val="000000"/>
        </w:rPr>
        <w:t>Công ty Sân khấu Collapsing Horse</w:t>
      </w:r>
      <w:r>
        <w:t xml:space="preserve"> có trụ sở tại </w:t>
      </w:r>
      <w:r>
        <w:rPr>
          <w:b/>
          <w:color w:val="000000"/>
        </w:rPr>
        <w:t>Dublin</w:t>
      </w:r>
      <w:r>
        <w:t xml:space="preserve">, nơi anh là đồng sáng lập và nhà sản xuất. Anh là thành viên của dàn diễn viên gốc trong vở diễn đầu tiên của công ty, *Monster/Clock*, một chương trình múa rối ra mắt tại </w:t>
      </w:r>
      <w:r>
        <w:rPr>
          <w:b/>
          <w:color w:val="000000"/>
        </w:rPr>
        <w:t>Dublin</w:t>
      </w:r>
      <w:r>
        <w:t xml:space="preserve"> vào năm 2012. Lần xuất hiện tiếp theo của anh là trong vở "hài kịch lo-fi", *Bears in Space*, ra mắt tại </w:t>
      </w:r>
      <w:r>
        <w:rPr>
          <w:b/>
          <w:color w:val="000000"/>
        </w:rPr>
        <w:t>Dublin</w:t>
      </w:r>
      <w:r>
        <w:t xml:space="preserve"> vào tháng 7 năm 2014 và là một phần của </w:t>
      </w:r>
      <w:r>
        <w:rPr>
          <w:b/>
          <w:color w:val="000000"/>
        </w:rPr>
        <w:t>Edinburgh Festival Fringe</w:t>
      </w:r>
      <w:r>
        <w:t xml:space="preserve"> 2014. Chương trình đã nhận được những đánh giá tích cực và được tái diễn ở </w:t>
      </w:r>
      <w:r>
        <w:rPr>
          <w:b/>
          <w:color w:val="000000"/>
        </w:rPr>
        <w:t>Dublin</w:t>
      </w:r>
      <w:r>
        <w:t xml:space="preserve"> và </w:t>
      </w:r>
      <w:r>
        <w:rPr>
          <w:b/>
          <w:color w:val="000000"/>
        </w:rPr>
        <w:t>London</w:t>
      </w:r>
      <w:r>
        <w:t xml:space="preserve"> vào năm 2015, cũng như </w:t>
      </w:r>
      <w:r>
        <w:rPr>
          <w:b/>
          <w:color w:val="000000"/>
        </w:rPr>
        <w:t>Off-Broadway</w:t>
      </w:r>
      <w:r>
        <w:t xml:space="preserve"> tại </w:t>
      </w:r>
      <w:r>
        <w:rPr>
          <w:b/>
          <w:color w:val="000000"/>
        </w:rPr>
        <w:t>59E59 Theaters</w:t>
      </w:r>
      <w:r>
        <w:t xml:space="preserve"> ở </w:t>
      </w:r>
      <w:r>
        <w:rPr>
          <w:b/>
          <w:color w:val="000000"/>
        </w:rPr>
        <w:t>New York</w:t>
      </w:r>
      <w:r>
        <w:t xml:space="preserve"> vào tháng 9 năm 2016. Năm 2017, </w:t>
      </w:r>
      <w:r>
        <w:rPr>
          <w:b/>
          <w:color w:val="000000"/>
        </w:rPr>
        <w:t>Collapsing Horse</w:t>
      </w:r>
      <w:r>
        <w:t xml:space="preserve"> được bổ nhiệm làm giám đốc nghệ thuật của lễ hội hài kịch </w:t>
      </w:r>
      <w:r>
        <w:rPr>
          <w:b/>
          <w:color w:val="000000"/>
        </w:rPr>
        <w:t>Cat Laughs</w:t>
      </w:r>
      <w:r>
        <w:t xml:space="preserve">; </w:t>
      </w:r>
      <w:r>
        <w:rPr>
          <w:b/>
          <w:color w:val="000000"/>
        </w:rPr>
        <w:t>Gleeson</w:t>
      </w:r>
      <w:r>
        <w:t xml:space="preserve"> đã có một màn trình diễn kéo dài bốn giờ "trong vai một con mèo từ bài thơ phi lý thế kỷ thứ 9". </w:t>
      </w:r>
      <w:r>
        <w:rPr>
          <w:b/>
          <w:color w:val="000000"/>
        </w:rPr>
        <w:t>Collapsing Horse</w:t>
      </w:r>
      <w:r>
        <w:t xml:space="preserve"> kết thúc vào tháng 11 năm 2019.</w:t>
      </w:r>
    </w:p>
    <w:p>
      <w:r/>
      <w:r>
        <w:rPr>
          <w:b/>
          <w:color w:val="000000"/>
        </w:rPr>
        <w:t>Gleeson</w:t>
      </w:r>
      <w:r>
        <w:t xml:space="preserve"> đã có hai lần xuất hiện trước công chúng vào năm 2019. Vào tháng 6, anh đã góp mặt trong chương trình hài kịch âm nhạc *AMUSICAL* tại lễ hội </w:t>
      </w:r>
      <w:r>
        <w:rPr>
          <w:b/>
          <w:color w:val="000000"/>
        </w:rPr>
        <w:t>Cat Laughs</w:t>
      </w:r>
      <w:r>
        <w:t xml:space="preserve">. Sau đó, vào tháng 8, anh đã bất ngờ xuất hiện tại *Trinity Brawl 2*, một sự kiện đấu vật ở </w:t>
      </w:r>
      <w:r>
        <w:rPr>
          <w:b/>
          <w:color w:val="000000"/>
        </w:rPr>
        <w:t>Dublin</w:t>
      </w:r>
      <w:r>
        <w:t>.</w:t>
      </w:r>
    </w:p>
    <w:p>
      <w:r/>
      <w:r>
        <w:rPr>
          <w:b/>
          <w:color w:val="000000"/>
        </w:rPr>
        <w:t>Gleeson</w:t>
      </w:r>
      <w:r>
        <w:t xml:space="preserve"> trở lại màn ảnh trong loạt phim *Out of Her Mind* năm 2020 của </w:t>
      </w:r>
      <w:r>
        <w:rPr>
          <w:b/>
          <w:color w:val="000000"/>
        </w:rPr>
        <w:t>Sara Pascoe</w:t>
      </w:r>
      <w:r>
        <w:t xml:space="preserve">. Năm 2023, anh xuất hiện cùng </w:t>
      </w:r>
      <w:r>
        <w:rPr>
          <w:b/>
          <w:color w:val="000000"/>
        </w:rPr>
        <w:t>Liam Neeson</w:t>
      </w:r>
      <w:r>
        <w:t xml:space="preserve"> trong bộ phim *In the Land of Saints and Sinners*, và đóng vai khách mời trong mùa thứ tư của *Sex Education* và trong bản chuyển thể của </w:t>
      </w:r>
      <w:r>
        <w:rPr>
          <w:b/>
          <w:color w:val="000000"/>
        </w:rPr>
        <w:t>BBC</w:t>
      </w:r>
      <w:r>
        <w:t xml:space="preserve"> từ tiểu thuyết *The Famous Five*. Năm 2025, </w:t>
      </w:r>
      <w:r>
        <w:rPr>
          <w:b/>
          <w:color w:val="000000"/>
        </w:rPr>
        <w:t>Gleeson</w:t>
      </w:r>
      <w:r>
        <w:t xml:space="preserve"> tái hợp với bạn diễn cũ của *Game of Thrones* </w:t>
      </w:r>
      <w:r>
        <w:rPr>
          <w:b/>
          <w:color w:val="000000"/>
        </w:rPr>
        <w:t>Alfie Allen</w:t>
      </w:r>
      <w:r>
        <w:t xml:space="preserve"> trong bộ phim kinh dị </w:t>
      </w:r>
      <w:r>
        <w:rPr>
          <w:b/>
          <w:color w:val="000000"/>
        </w:rPr>
        <w:t>Hà Lan</w:t>
      </w:r>
      <w:r>
        <w:t>–</w:t>
      </w:r>
      <w:r>
        <w:rPr>
          <w:b/>
          <w:color w:val="000000"/>
        </w:rPr>
        <w:t>Bỉ</w:t>
      </w:r>
      <w:r>
        <w:t xml:space="preserve"> *Safe Harbor*. Anh cũng xuất hiện với vai </w:t>
      </w:r>
      <w:r>
        <w:rPr>
          <w:b/>
          <w:color w:val="000000"/>
        </w:rPr>
        <w:t>Puck</w:t>
      </w:r>
      <w:r>
        <w:t xml:space="preserve"> / </w:t>
      </w:r>
      <w:r>
        <w:rPr>
          <w:b/>
          <w:color w:val="000000"/>
        </w:rPr>
        <w:t>Robin Goodfellow</w:t>
      </w:r>
      <w:r>
        <w:t xml:space="preserve"> trong mùa thứ hai của loạt phim </w:t>
      </w:r>
      <w:r>
        <w:rPr>
          <w:b/>
          <w:color w:val="000000"/>
        </w:rPr>
        <w:t>Netflix</w:t>
      </w:r>
      <w:r>
        <w:t xml:space="preserve"> *The Sandman* và với vai </w:t>
      </w:r>
      <w:r>
        <w:rPr>
          <w:b/>
          <w:color w:val="000000"/>
        </w:rPr>
        <w:t>Byron Hedges</w:t>
      </w:r>
      <w:r>
        <w:t xml:space="preserve"> trong bộ phim truyền hình lịch sử *House of Guinness*, dựa trên lịch sử của gia đình </w:t>
      </w:r>
      <w:r>
        <w:rPr>
          <w:b/>
          <w:color w:val="000000"/>
        </w:rPr>
        <w:t>Guinness</w:t>
      </w:r>
      <w:r>
        <w:t>.</w:t>
      </w:r>
    </w:p>
    <w:p>
      <w:pPr>
        <w:pStyle w:val="Heading2"/>
      </w:pPr>
      <w:r>
        <w:t>Đời tư</w:t>
      </w:r>
    </w:p>
    <w:p>
      <w:r/>
      <w:r>
        <w:rPr>
          <w:b/>
          <w:color w:val="000000"/>
        </w:rPr>
        <w:t>Gleeson</w:t>
      </w:r>
      <w:r>
        <w:t xml:space="preserve"> chia thời gian của mình giữa </w:t>
      </w:r>
      <w:r>
        <w:rPr>
          <w:b/>
          <w:color w:val="000000"/>
        </w:rPr>
        <w:t>London</w:t>
      </w:r>
      <w:r>
        <w:t xml:space="preserve">, nơi anh chuyển đến vào năm 2015, và </w:t>
      </w:r>
      <w:r>
        <w:rPr>
          <w:b/>
          <w:color w:val="000000"/>
        </w:rPr>
        <w:t>Dublin</w:t>
      </w:r>
      <w:r>
        <w:t xml:space="preserve">. Vào ngày 27 tháng 8 năm 2022, anh kết hôn với bạn gái lâu năm </w:t>
      </w:r>
      <w:r>
        <w:rPr>
          <w:b/>
          <w:color w:val="000000"/>
        </w:rPr>
        <w:t>Róisín O'Mahony</w:t>
      </w:r>
      <w:r>
        <w:t xml:space="preserve"> trong một buổi lễ </w:t>
      </w:r>
      <w:r>
        <w:rPr>
          <w:b/>
          <w:color w:val="000000"/>
        </w:rPr>
        <w:t>Công giáo</w:t>
      </w:r>
      <w:r>
        <w:t xml:space="preserve"> nhỏ ở </w:t>
      </w:r>
      <w:r>
        <w:rPr>
          <w:b/>
          <w:color w:val="000000"/>
        </w:rPr>
        <w:t>Hạt Kerry</w:t>
      </w:r>
      <w:r>
        <w:t>.</w:t>
      </w:r>
    </w:p>
    <w:p>
      <w:r/>
      <w:r>
        <w:rPr>
          <w:b/>
          <w:color w:val="000000"/>
        </w:rPr>
        <w:t>Gleeson</w:t>
      </w:r>
      <w:r>
        <w:t xml:space="preserve"> đã công khai ủng hộ chiến dịch thành công nhằm hợp pháp hóa phá thai ở </w:t>
      </w:r>
      <w:r>
        <w:rPr>
          <w:b/>
          <w:color w:val="000000"/>
        </w:rPr>
        <w:t>Ireland</w:t>
      </w:r>
      <w:r>
        <w:t xml:space="preserve"> vào năm 2018.</w:t>
      </w:r>
    </w:p>
    <w:p>
      <w:pPr>
        <w:pStyle w:val="Heading2"/>
      </w:pPr>
      <w:r>
        <w:t>Các vai diễn</w:t>
      </w:r>
    </w:p>
    <w:p>
      <w:pPr>
        <w:pStyle w:val="Heading3"/>
      </w:pPr>
      <w:r>
        <w:t>Phim điện ảnh</w:t>
      </w:r>
    </w:p>
    <w:p>
      <w:r>
        <w:t>| Năm | Tựa đề | Vai diễn | Ghi chú | Tham khảo |</w:t>
      </w:r>
    </w:p>
    <w:p>
      <w:r>
        <w:t>|---|---|---|---|---|</w:t>
      </w:r>
    </w:p>
    <w:p>
      <w:r>
        <w:t>| 2002 | Reign of Fire | Đứa trẻ | Không được ghi danh |</w:t>
      </w:r>
    </w:p>
    <w:p>
      <w:r>
        <w:t>| 2003 | Fishtale | Cậu bé với cá | Phim ngắn |</w:t>
      </w:r>
    </w:p>
    <w:p>
      <w:r>
        <w:t xml:space="preserve">| 2004 | Tom Waits Made Me Cry | </w:t>
      </w:r>
      <w:r>
        <w:rPr>
          <w:b/>
          <w:color w:val="000000"/>
        </w:rPr>
        <w:t>Vincent</w:t>
      </w:r>
      <w:r>
        <w:t xml:space="preserve"> thời trẻ | |</w:t>
      </w:r>
    </w:p>
    <w:p>
      <w:r>
        <w:t>| | Shaving the Baby | | |</w:t>
      </w:r>
    </w:p>
    <w:p>
      <w:r>
        <w:t>| 2005 | Batman Begins | Cậu bé | |</w:t>
      </w:r>
    </w:p>
    <w:p>
      <w:r>
        <w:t>| 2007 | Shrooms | Cặp song sinh cô đơn | |</w:t>
      </w:r>
    </w:p>
    <w:p>
      <w:r>
        <w:t>| 2008 | We Are Munster | | Phim ngắn |</w:t>
      </w:r>
    </w:p>
    <w:p>
      <w:r>
        <w:t xml:space="preserve">| 2009 | A Shine of Rainbows | </w:t>
      </w:r>
      <w:r>
        <w:rPr>
          <w:b/>
          <w:color w:val="000000"/>
        </w:rPr>
        <w:t>Seamus</w:t>
      </w:r>
      <w:r>
        <w:t xml:space="preserve"> | |</w:t>
      </w:r>
    </w:p>
    <w:p>
      <w:r>
        <w:t xml:space="preserve">| 2010 | All Good Children | </w:t>
      </w:r>
      <w:r>
        <w:rPr>
          <w:b/>
          <w:color w:val="000000"/>
        </w:rPr>
        <w:t>Dara</w:t>
      </w:r>
      <w:r>
        <w:t xml:space="preserve"> | |</w:t>
      </w:r>
    </w:p>
    <w:p>
      <w:r>
        <w:t xml:space="preserve">| 2012 | Chat | </w:t>
      </w:r>
      <w:r>
        <w:rPr>
          <w:b/>
          <w:color w:val="000000"/>
        </w:rPr>
        <w:t>Adam</w:t>
      </w:r>
      <w:r>
        <w:t xml:space="preserve"> | Phim ngắn |</w:t>
      </w:r>
    </w:p>
    <w:p>
      <w:r>
        <w:t>| | Electric Burma | Chính mình | Phim tài liệu |</w:t>
      </w:r>
    </w:p>
    <w:p>
      <w:r>
        <w:t>| 2014 | Ringsend | | Phim ngắn |</w:t>
      </w:r>
    </w:p>
    <w:p>
      <w:r>
        <w:t xml:space="preserve">| 2021 | Rebecca's Boyfriend | </w:t>
      </w:r>
      <w:r>
        <w:rPr>
          <w:b/>
          <w:color w:val="000000"/>
        </w:rPr>
        <w:t>Rory</w:t>
      </w:r>
      <w:r>
        <w:t xml:space="preserve"> | |</w:t>
      </w:r>
    </w:p>
    <w:p>
      <w:r>
        <w:t xml:space="preserve">| 2023 | In the Land of Saints and Sinners | </w:t>
      </w:r>
      <w:r>
        <w:rPr>
          <w:b/>
          <w:color w:val="000000"/>
        </w:rPr>
        <w:t>Kevin Lynch</w:t>
      </w:r>
      <w:r>
        <w:t xml:space="preserve"> | |</w:t>
      </w:r>
    </w:p>
    <w:p>
      <w:r>
        <w:t>| 2025 | With Compliments from the Gentlemen Across the Bar in Oman | Chính mình | Phim ngắn |</w:t>
      </w:r>
    </w:p>
    <w:p>
      <w:r>
        <w:t xml:space="preserve">| | Learners | </w:t>
      </w:r>
      <w:r>
        <w:rPr>
          <w:b/>
          <w:color w:val="000000"/>
        </w:rPr>
        <w:t>Charlie</w:t>
      </w:r>
      <w:r>
        <w:t xml:space="preserve"> | Lồng tiếng, phim ngắn |</w:t>
      </w:r>
    </w:p>
    <w:p>
      <w:pPr>
        <w:pStyle w:val="Heading3"/>
      </w:pPr>
      <w:r>
        <w:t>Phim truyền hình</w:t>
      </w:r>
    </w:p>
    <w:p>
      <w:r>
        <w:t>| Năm | Tựa đề | Vai diễn | Ghi chú | Tham khảo |</w:t>
      </w:r>
    </w:p>
    <w:p>
      <w:r>
        <w:t>|---|---|---|---|---|</w:t>
      </w:r>
    </w:p>
    <w:p>
      <w:r>
        <w:t xml:space="preserve">| 2011–2014 | Game of Thrones | </w:t>
      </w:r>
      <w:r>
        <w:rPr>
          <w:b/>
          <w:color w:val="000000"/>
        </w:rPr>
        <w:t>Joffrey Baratheon</w:t>
      </w:r>
      <w:r>
        <w:t xml:space="preserve"> | Vai chính (mùa 1–4) |</w:t>
      </w:r>
    </w:p>
    <w:p>
      <w:r>
        <w:t xml:space="preserve">| 2020 | Out of Her Mind | </w:t>
      </w:r>
      <w:r>
        <w:rPr>
          <w:b/>
          <w:color w:val="000000"/>
        </w:rPr>
        <w:t>Casper</w:t>
      </w:r>
      <w:r>
        <w:t xml:space="preserve"> | 2 tập |</w:t>
      </w:r>
    </w:p>
    <w:p>
      <w:r>
        <w:t xml:space="preserve">| 2023 | Sex Education | </w:t>
      </w:r>
      <w:r>
        <w:rPr>
          <w:b/>
          <w:color w:val="000000"/>
        </w:rPr>
        <w:t>Dodgy Mo</w:t>
      </w:r>
      <w:r>
        <w:t xml:space="preserve"> | 2 tập (mùa 4) |</w:t>
      </w:r>
    </w:p>
    <w:p>
      <w:r>
        <w:t xml:space="preserve">| 2023–2024 | The Famous Five | </w:t>
      </w:r>
      <w:r>
        <w:rPr>
          <w:b/>
          <w:color w:val="000000"/>
        </w:rPr>
        <w:t>Thomas Wentworth</w:t>
      </w:r>
      <w:r>
        <w:t xml:space="preserve"> | 3 tập |</w:t>
      </w:r>
    </w:p>
    <w:p>
      <w:r>
        <w:t xml:space="preserve">| 2025 | Safe Harbor | </w:t>
      </w:r>
      <w:r>
        <w:rPr>
          <w:b/>
          <w:color w:val="000000"/>
        </w:rPr>
        <w:t>Farrell Walsh</w:t>
      </w:r>
      <w:r>
        <w:t xml:space="preserve"> | Vai chính |</w:t>
      </w:r>
    </w:p>
    <w:p>
      <w:r>
        <w:t xml:space="preserve">| | The Sandman | </w:t>
      </w:r>
      <w:r>
        <w:rPr>
          <w:b/>
          <w:color w:val="000000"/>
        </w:rPr>
        <w:t>Puck</w:t>
      </w:r>
      <w:r>
        <w:t xml:space="preserve"> / </w:t>
      </w:r>
      <w:r>
        <w:rPr>
          <w:b/>
          <w:color w:val="000000"/>
        </w:rPr>
        <w:t>Robin Goodfellow</w:t>
      </w:r>
      <w:r>
        <w:t xml:space="preserve"> | 5 tập (mùa 2) |</w:t>
      </w:r>
    </w:p>
    <w:p>
      <w:r>
        <w:t xml:space="preserve">| | House of Guinness | </w:t>
      </w:r>
      <w:r>
        <w:rPr>
          <w:b/>
          <w:color w:val="000000"/>
        </w:rPr>
        <w:t>Byron Hedges</w:t>
      </w:r>
      <w:r>
        <w:t xml:space="preserve"> | 6 tập |</w:t>
      </w:r>
    </w:p>
    <w:p>
      <w:pPr>
        <w:pStyle w:val="Heading3"/>
      </w:pPr>
      <w:r>
        <w:t>Sân khấu</w:t>
      </w:r>
    </w:p>
    <w:p>
      <w:r>
        <w:t>| Năm | Tựa đề | Vai diễn | Địa điểm | Ghi chú | Tham khảo |</w:t>
      </w:r>
    </w:p>
    <w:p>
      <w:r>
        <w:t>|---|---|---|---|---|---|</w:t>
      </w:r>
    </w:p>
    <w:p>
      <w:r>
        <w:t xml:space="preserve">| 2002 | A Christmas Carol | </w:t>
      </w:r>
      <w:r>
        <w:rPr>
          <w:b/>
          <w:color w:val="000000"/>
        </w:rPr>
        <w:t>Tiny Tim</w:t>
      </w:r>
      <w:r>
        <w:t xml:space="preserve"> | </w:t>
      </w:r>
      <w:r>
        <w:rPr>
          <w:b/>
          <w:color w:val="000000"/>
        </w:rPr>
        <w:t>Gate Theatre</w:t>
      </w:r>
      <w:r>
        <w:t xml:space="preserve"> | | |</w:t>
      </w:r>
    </w:p>
    <w:p>
      <w:r>
        <w:t xml:space="preserve">| 2007 | Great Expectations | </w:t>
      </w:r>
      <w:r>
        <w:rPr>
          <w:b/>
          <w:color w:val="000000"/>
        </w:rPr>
        <w:t>Pip</w:t>
      </w:r>
      <w:r>
        <w:t xml:space="preserve"> thời trẻ | | | |</w:t>
      </w:r>
    </w:p>
    <w:p>
      <w:r>
        <w:t xml:space="preserve">| | DNA | | </w:t>
      </w:r>
      <w:r>
        <w:rPr>
          <w:b/>
          <w:color w:val="000000"/>
        </w:rPr>
        <w:t>Riverbank Arts Centre</w:t>
      </w:r>
      <w:r>
        <w:t xml:space="preserve"> | | |</w:t>
      </w:r>
    </w:p>
    <w:p>
      <w:r>
        <w:t xml:space="preserve">| 2009 | The Giant Blue Hand | </w:t>
      </w:r>
      <w:r>
        <w:rPr>
          <w:b/>
          <w:color w:val="000000"/>
        </w:rPr>
        <w:t>Timmy Time</w:t>
      </w:r>
      <w:r>
        <w:t xml:space="preserve"> | The Ark | | |</w:t>
      </w:r>
    </w:p>
    <w:p>
      <w:r>
        <w:t xml:space="preserve">| 2011 | Spurt | Nhiều vai | </w:t>
      </w:r>
      <w:r>
        <w:rPr>
          <w:b/>
          <w:color w:val="000000"/>
        </w:rPr>
        <w:t>Cork Midsummer Festival</w:t>
      </w:r>
      <w:r>
        <w:t xml:space="preserve"> | | |</w:t>
      </w:r>
    </w:p>
    <w:p>
      <w:r>
        <w:t xml:space="preserve">| 2012 | Monster/Clock | </w:t>
      </w:r>
      <w:r>
        <w:rPr>
          <w:b/>
          <w:color w:val="000000"/>
        </w:rPr>
        <w:t>Toby</w:t>
      </w:r>
      <w:r>
        <w:t xml:space="preserve"> | </w:t>
      </w:r>
      <w:r>
        <w:rPr>
          <w:b/>
          <w:color w:val="000000"/>
        </w:rPr>
        <w:t>Smock Alley Theatre</w:t>
      </w:r>
      <w:r>
        <w:t xml:space="preserve"> | Đồng sản xuất | |</w:t>
      </w:r>
    </w:p>
    <w:p>
      <w:r>
        <w:t xml:space="preserve">| 2013 | Distance from the Event | Không áp dụng | </w:t>
      </w:r>
      <w:r>
        <w:rPr>
          <w:b/>
          <w:color w:val="000000"/>
        </w:rPr>
        <w:t>Dublin Fringe Festival</w:t>
      </w:r>
      <w:r>
        <w:t xml:space="preserve"> | Nhà sản xuất liên kết | |</w:t>
      </w:r>
    </w:p>
    <w:p>
      <w:r>
        <w:t xml:space="preserve">| | Human Child | Không áp dụng | </w:t>
      </w:r>
      <w:r>
        <w:rPr>
          <w:b/>
          <w:color w:val="000000"/>
        </w:rPr>
        <w:t>Smock Alley Theatre</w:t>
      </w:r>
      <w:r>
        <w:t xml:space="preserve"> | Đồng sản xuất | |</w:t>
      </w:r>
    </w:p>
    <w:p>
      <w:r>
        <w:t xml:space="preserve">| 2014–2016 | Bears in Space | </w:t>
      </w:r>
      <w:r>
        <w:rPr>
          <w:b/>
          <w:color w:val="000000"/>
        </w:rPr>
        <w:t>Nico</w:t>
      </w:r>
      <w:r>
        <w:t xml:space="preserve">/Skin | </w:t>
      </w:r>
      <w:r>
        <w:rPr>
          <w:b/>
          <w:color w:val="000000"/>
        </w:rPr>
        <w:t>Project Arts Centre</w:t>
      </w:r>
      <w:r>
        <w:t xml:space="preserve"> | | |</w:t>
      </w:r>
    </w:p>
    <w:p>
      <w:r>
        <w:t>| | Edinburgh Festival Fringe | | | | |</w:t>
      </w:r>
    </w:p>
    <w:p>
      <w:r>
        <w:t>| | Smock Alley Theatre | | | | |</w:t>
      </w:r>
    </w:p>
    <w:p>
      <w:r>
        <w:t>| | Soho Theatre | | | | |</w:t>
      </w:r>
    </w:p>
    <w:p>
      <w:r>
        <w:t>| | 59E59 Theaters | | | | |</w:t>
      </w:r>
    </w:p>
    <w:p>
      <w:r>
        <w:t xml:space="preserve">| 2017 | The Water Orchard | Không áp dụng | </w:t>
      </w:r>
      <w:r>
        <w:rPr>
          <w:b/>
          <w:color w:val="000000"/>
        </w:rPr>
        <w:t>Project Arts Centre</w:t>
      </w:r>
      <w:r>
        <w:t xml:space="preserve"> | Biên kịch | |</w:t>
      </w:r>
    </w:p>
    <w:p>
      <w:r>
        <w:t xml:space="preserve">| 2018 | Collapsing Horse Science Fiction Radio Hour | Người biểu diễn | </w:t>
      </w:r>
      <w:r>
        <w:rPr>
          <w:b/>
          <w:color w:val="000000"/>
        </w:rPr>
        <w:t>Set Theatre</w:t>
      </w:r>
      <w:r>
        <w:t xml:space="preserve"> | Các tập: "</w:t>
      </w:r>
      <w:r>
        <w:rPr>
          <w:b/>
          <w:color w:val="000000"/>
        </w:rPr>
        <w:t>Yokespiracy</w:t>
      </w:r>
      <w:r>
        <w:t>" &amp; "</w:t>
      </w:r>
      <w:r>
        <w:rPr>
          <w:b/>
          <w:color w:val="000000"/>
        </w:rPr>
        <w:t>The Irrational Number</w:t>
      </w:r>
      <w:r>
        <w:t>" | |</w:t>
      </w:r>
    </w:p>
    <w:p>
      <w:r>
        <w:t>| | The Sugar Club | | | | |</w:t>
      </w:r>
    </w:p>
    <w:p>
      <w:r>
        <w:t xml:space="preserve">| 2020–2022 | To Be a Machine (Phiên bản 1.0) | </w:t>
      </w:r>
      <w:r>
        <w:rPr>
          <w:b/>
          <w:color w:val="000000"/>
        </w:rPr>
        <w:t>Mark O'Connell</w:t>
      </w:r>
      <w:r>
        <w:t xml:space="preserve"> | </w:t>
      </w:r>
      <w:r>
        <w:rPr>
          <w:b/>
          <w:color w:val="000000"/>
        </w:rPr>
        <w:t>Dublin Theatre Festival</w:t>
      </w:r>
      <w:r>
        <w:t xml:space="preserve"> | | |</w:t>
      </w:r>
    </w:p>
    <w:p>
      <w:r>
        <w:t>| | Némo Bienniale Internationale | | | | |</w:t>
      </w:r>
    </w:p>
    <w:p>
      <w:r>
        <w:t xml:space="preserve">| | </w:t>
      </w:r>
      <w:r>
        <w:rPr>
          <w:b/>
          <w:color w:val="000000"/>
        </w:rPr>
        <w:t>Hong Kong Arts Festival</w:t>
      </w:r>
      <w:r>
        <w:t xml:space="preserve"> | | | | |</w:t>
      </w:r>
    </w:p>
    <w:p>
      <w:r>
        <w:t xml:space="preserve">| 2021 | The Seagull | </w:t>
      </w:r>
      <w:r>
        <w:rPr>
          <w:b/>
          <w:color w:val="000000"/>
        </w:rPr>
        <w:t>Constantine</w:t>
      </w:r>
      <w:r>
        <w:t xml:space="preserve"> | </w:t>
      </w:r>
      <w:r>
        <w:rPr>
          <w:b/>
          <w:color w:val="000000"/>
        </w:rPr>
        <w:t>Galway International Arts Festival</w:t>
      </w:r>
      <w:r>
        <w:t xml:space="preserve"> | | |</w:t>
      </w:r>
    </w:p>
    <w:p>
      <w:r>
        <w:t xml:space="preserve">| 2023 | To Be a Machine (Phiên bản 2.0) | </w:t>
      </w:r>
      <w:r>
        <w:rPr>
          <w:b/>
          <w:color w:val="000000"/>
        </w:rPr>
        <w:t>Mark O'Connell</w:t>
      </w:r>
      <w:r>
        <w:t xml:space="preserve"> | </w:t>
      </w:r>
      <w:r>
        <w:rPr>
          <w:b/>
          <w:color w:val="000000"/>
        </w:rPr>
        <w:t>Dublin Theatre Festival</w:t>
      </w:r>
      <w:r>
        <w:t xml:space="preserve"> | | |</w:t>
      </w:r>
    </w:p>
    <w:p>
      <w:pPr>
        <w:pStyle w:val="Heading2"/>
      </w:pPr>
      <w:r>
        <w:t>Giải thưởng</w:t>
      </w:r>
    </w:p>
    <w:p>
      <w:r>
        <w:t>| Giải thưởng | Năm | Hạng mục | Đề cử / Tác phẩm | Kết quả | Tham khảo |</w:t>
      </w:r>
    </w:p>
    <w:p>
      <w:r>
        <w:t>|---|---|---|---|---|---|</w:t>
      </w:r>
    </w:p>
    <w:p>
      <w:r>
        <w:t xml:space="preserve">| 1st </w:t>
      </w:r>
      <w:r>
        <w:rPr>
          <w:b/>
          <w:color w:val="000000"/>
        </w:rPr>
        <w:t>Irish Theatre Festival</w:t>
      </w:r>
      <w:r>
        <w:t xml:space="preserve"> | 2016 | Giải thưởng đặc biệt của Ban giám khảo | Bears in Space | Thắng | |</w:t>
      </w:r>
    </w:p>
    <w:p>
      <w:r>
        <w:t xml:space="preserve">| Giải thưởng </w:t>
      </w:r>
      <w:r>
        <w:rPr>
          <w:b/>
          <w:color w:val="000000"/>
        </w:rPr>
        <w:t>IGN</w:t>
      </w:r>
      <w:r>
        <w:t xml:space="preserve"> | 2011 | Nhân vật phản diện truyền hình xuất sắc nhất | Game of Thrones | Đề cử | |</w:t>
      </w:r>
    </w:p>
    <w:p>
      <w:r>
        <w:t>| | 2012 | Nhân vật phản diện truyền hình xuất sắc nhất | Đề cử | |</w:t>
      </w:r>
    </w:p>
    <w:p>
      <w:r>
        <w:t>| | 2013 | Nhân vật phản diện truyền hình xuất sắc nhất | Đề cử | |</w:t>
      </w:r>
    </w:p>
    <w:p>
      <w:r>
        <w:t xml:space="preserve">| Giải thưởng Lựa chọn của khán giả </w:t>
      </w:r>
      <w:r>
        <w:rPr>
          <w:b/>
          <w:color w:val="000000"/>
        </w:rPr>
        <w:t>IGN</w:t>
      </w:r>
      <w:r>
        <w:t xml:space="preserve"> | 2012 | Nhân vật phản diện truyền hình xuất sắc nhất | Thắng | |</w:t>
      </w:r>
    </w:p>
    <w:p>
      <w:r>
        <w:t>| | 2013 | Nhân vật phản diện truyền hình xuất sắc nhất | Thắng | |</w:t>
      </w:r>
    </w:p>
    <w:p>
      <w:r>
        <w:t xml:space="preserve">| Giải thưởng </w:t>
      </w:r>
      <w:r>
        <w:rPr>
          <w:b/>
          <w:color w:val="000000"/>
        </w:rPr>
        <w:t>Portal</w:t>
      </w:r>
      <w:r>
        <w:t xml:space="preserve"> | 2012 | Diễn viên trẻ xuất sắc nhất | Đề cử | |</w:t>
      </w:r>
    </w:p>
    <w:p>
      <w:r>
        <w:t xml:space="preserve">| Giải thưởng Điện ảnh </w:t>
      </w:r>
      <w:r>
        <w:rPr>
          <w:b/>
          <w:color w:val="000000"/>
        </w:rPr>
        <w:t>Quốc gia Nga</w:t>
      </w:r>
      <w:r>
        <w:t xml:space="preserve"> | 2015 | Nhân vật phản diện nước ngoài xuất sắc nhất của năm | Đề cử | |</w:t>
      </w:r>
    </w:p>
    <w:p>
      <w:r>
        <w:t xml:space="preserve">| Giải thưởng </w:t>
      </w:r>
      <w:r>
        <w:rPr>
          <w:b/>
          <w:color w:val="000000"/>
        </w:rPr>
        <w:t>Sao Thổ</w:t>
      </w:r>
      <w:r>
        <w:t xml:space="preserve"> | 2013 | Diễn xuất xuất sắc nhất của diễn viên trẻ trong loạt phim truyền hình | Đề cử | |</w:t>
      </w:r>
    </w:p>
    <w:p>
      <w:r>
        <w:t xml:space="preserve">| Giải thưởng </w:t>
      </w:r>
      <w:r>
        <w:rPr>
          <w:b/>
          <w:color w:val="000000"/>
        </w:rPr>
        <w:t>Scream</w:t>
      </w:r>
      <w:r>
        <w:t xml:space="preserve"> | 2011 | Dàn diễn viên xuất sắc nhất | Đề cử | |</w:t>
      </w:r>
    </w:p>
    <w:p>
      <w:r>
        <w:t>| Giải thưởng Nghiệp đoàn Diễn viên Màn ảnh | 2011 | Diễn xuất nổi bật của dàn diễn viên trong loạt phim chính kịch | Đề cử | |</w:t>
      </w:r>
    </w:p>
    <w:p>
      <w:r>
        <w:t>| | 2013 | Đề cử | |</w:t>
      </w:r>
    </w:p>
    <w:p>
      <w:r>
        <w:t xml:space="preserve">| Giải thưởng </w:t>
      </w:r>
      <w:r>
        <w:rPr>
          <w:b/>
          <w:color w:val="000000"/>
        </w:rPr>
        <w:t>Young Hollywood</w:t>
      </w:r>
      <w:r>
        <w:t xml:space="preserve"> | 2014 | Chúng tôi yêu ghét bạn | Đề cử |</w:t>
      </w:r>
    </w:p>
    <w:p>
      <w:pPr>
        <w:pStyle w:val="Heading2"/>
      </w:pPr>
      <w:r>
        <w:t>Ghi chú</w:t>
      </w:r>
    </w:p>
    <w:p>
      <w:r>
        <w:t xml:space="preserve">Chia sẻ với các bạn diễn </w:t>
      </w:r>
      <w:r>
        <w:rPr>
          <w:b/>
          <w:color w:val="000000"/>
        </w:rPr>
        <w:t>Eoghan Quinn</w:t>
      </w:r>
      <w:r>
        <w:t xml:space="preserve">, </w:t>
      </w:r>
      <w:r>
        <w:rPr>
          <w:b/>
          <w:color w:val="000000"/>
        </w:rPr>
        <w:t>Aaron Heffernan</w:t>
      </w:r>
      <w:r>
        <w:t xml:space="preserve">, và </w:t>
      </w:r>
      <w:r>
        <w:rPr>
          <w:b/>
          <w:color w:val="000000"/>
        </w:rPr>
        <w:t>Cameron Macauley</w:t>
      </w:r>
      <w:r>
        <w:t>.</w:t>
      </w:r>
    </w:p>
    <w:p>
      <w:pPr>
        <w:pStyle w:val="Heading2"/>
      </w:pPr>
      <w:r>
        <w:t>Tham khảo</w:t>
      </w:r>
    </w:p>
    <w:p>
      <w:r>
        <w:t>* O'Rourke, Frances (10 tháng 8 năm 2013). "First encounters: Jack Gleeson and Matt Smyth".*The Irish Times*. Lưu trữ bản gốc vào ngày 3 tháng 8 năm 2025. Truy cập ngày 1 tháng 4 năm 2019. Blake Knox, Kirsty (6 tháng 12 năm 2013). "Game Of Thrones king Jack Gleeson 'is just my baby brother' says his big sister Rachel".*Irish Independent*. Lưu trữ bản gốc vào ngày 3 tháng 12 năm 2024. Truy cập ngày 1 tháng 4 năm 2019.</w:t>
      </w:r>
    </w:p>
    <w:p>
      <w:r>
        <w:t>* "Jack Gleeson".*The Independent Theatre Workshop*. 16 tháng 5 năm 2016. Lưu trữ bản gốc vào ngày 5 tháng 12 năm 2016. Truy cập ngày 5 tháng 12 năm 2016. Moran, Anna (20 tháng 9 năm 2016). "Dear Fresher Me: Jack Gleeson".*The University Times*. Lưu trữ bản gốc vào ngày 5 tháng 8 năm 2025. Truy cập ngày 1 tháng 4 năm 2019."Minutes of Board Meeting". Trinity College Dublin. 16 tháng 4 năm 2012. Lưu trữ bản gốc vào ngày 14 tháng 11 năm 2024. Truy cập ngày 16 tháng 7 năm 2025.</w:t>
      </w:r>
    </w:p>
    <w:p>
      <w:r>
        <w:t xml:space="preserve">*   </w:t>
      </w:r>
      <w:r>
        <w:rPr>
          <w:b/>
          <w:color w:val="000000"/>
        </w:rPr>
        <w:t>O'Regan</w:t>
      </w:r>
      <w:r>
        <w:t xml:space="preserve">, </w:t>
      </w:r>
      <w:r>
        <w:rPr>
          <w:b/>
          <w:color w:val="000000"/>
        </w:rPr>
        <w:t>Mark</w:t>
      </w:r>
      <w:r>
        <w:t xml:space="preserve"> (17 tháng 4 năm 2012). "</w:t>
      </w:r>
      <w:r>
        <w:rPr>
          <w:b/>
          <w:color w:val="000000"/>
        </w:rPr>
        <w:t>Jack Gleeson</w:t>
      </w:r>
      <w:r>
        <w:t xml:space="preserve"> từ bỏ '</w:t>
      </w:r>
      <w:r>
        <w:rPr>
          <w:b/>
          <w:color w:val="000000"/>
        </w:rPr>
        <w:t>Game of Thrones</w:t>
      </w:r>
      <w:r>
        <w:t xml:space="preserve">' để đến giảng đường". </w:t>
      </w:r>
      <w:r>
        <w:rPr>
          <w:b/>
          <w:color w:val="000000"/>
        </w:rPr>
        <w:t>*Irish Independent</w:t>
      </w:r>
      <w:r>
        <w:t>*. Lưu trữ từ bản gốc vào ngày 1 tháng 5 năm 2022. Truy cập ngày 21 tháng 4 năm 2012.</w:t>
      </w:r>
    </w:p>
    <w:p>
      <w:r>
        <w:t>*   "</w:t>
      </w:r>
      <w:r>
        <w:rPr>
          <w:b/>
          <w:color w:val="000000"/>
        </w:rPr>
        <w:t>Jack Gleeson</w:t>
      </w:r>
      <w:r>
        <w:t xml:space="preserve"> Đạt Được Vai Chính Trong Tập Thử Nghiệm Của </w:t>
      </w:r>
      <w:r>
        <w:rPr>
          <w:b/>
          <w:color w:val="000000"/>
        </w:rPr>
        <w:t>HBO</w:t>
      </w:r>
      <w:r>
        <w:t xml:space="preserve">!". </w:t>
      </w:r>
      <w:r>
        <w:rPr>
          <w:b/>
          <w:color w:val="000000"/>
        </w:rPr>
        <w:t>*In The Spotlight</w:t>
      </w:r>
      <w:r>
        <w:t>*. Ngày 30 tháng 10 năm 2009. Lưu trữ từ bản gốc vào ngày 10 tháng 3 năm 2010. Truy cập ngày 11 tháng 12 năm 2011.</w:t>
      </w:r>
    </w:p>
    <w:p>
      <w:r>
        <w:t xml:space="preserve">*   "Phim </w:t>
      </w:r>
      <w:r>
        <w:rPr>
          <w:b/>
          <w:color w:val="000000"/>
        </w:rPr>
        <w:t>Ireland</w:t>
      </w:r>
      <w:r>
        <w:t xml:space="preserve"> </w:t>
      </w:r>
      <w:r>
        <w:rPr>
          <w:b/>
          <w:color w:val="000000"/>
        </w:rPr>
        <w:t>All Good Children</w:t>
      </w:r>
      <w:r>
        <w:t xml:space="preserve"> Chính Thức Được Chọn Tham Gia </w:t>
      </w:r>
      <w:r>
        <w:rPr>
          <w:b/>
          <w:color w:val="000000"/>
        </w:rPr>
        <w:t>Director's Fortnight</w:t>
      </w:r>
      <w:r>
        <w:t xml:space="preserve"> Danh Tiếng Tại </w:t>
      </w:r>
      <w:r>
        <w:rPr>
          <w:b/>
          <w:color w:val="000000"/>
        </w:rPr>
        <w:t>Cannes</w:t>
      </w:r>
      <w:r>
        <w:t xml:space="preserve">". </w:t>
      </w:r>
      <w:r>
        <w:rPr>
          <w:b/>
          <w:color w:val="000000"/>
        </w:rPr>
        <w:t>*Screen Ireland</w:t>
      </w:r>
      <w:r>
        <w:t>*. Lưu trữ từ bản gốc vào ngày 20 tháng 12 năm 2020. Truy cập ngày 16 tháng 10 năm 2025.</w:t>
      </w:r>
    </w:p>
    <w:p>
      <w:r>
        <w:t xml:space="preserve">*   </w:t>
      </w:r>
      <w:r>
        <w:rPr>
          <w:b/>
          <w:color w:val="000000"/>
        </w:rPr>
        <w:t>Felperin</w:t>
      </w:r>
      <w:r>
        <w:t xml:space="preserve">, </w:t>
      </w:r>
      <w:r>
        <w:rPr>
          <w:b/>
          <w:color w:val="000000"/>
        </w:rPr>
        <w:t>Leslie</w:t>
      </w:r>
      <w:r>
        <w:t xml:space="preserve"> (20 tháng 5 năm 2010). "</w:t>
      </w:r>
      <w:r>
        <w:rPr>
          <w:b/>
          <w:color w:val="000000"/>
        </w:rPr>
        <w:t>All Good Children</w:t>
      </w:r>
      <w:r>
        <w:t xml:space="preserve"> – Đánh giá phim – </w:t>
      </w:r>
      <w:r>
        <w:rPr>
          <w:b/>
          <w:color w:val="000000"/>
        </w:rPr>
        <w:t>Cannes</w:t>
      </w:r>
      <w:r>
        <w:t xml:space="preserve">". </w:t>
      </w:r>
      <w:r>
        <w:rPr>
          <w:b/>
          <w:color w:val="000000"/>
        </w:rPr>
        <w:t>*Variety</w:t>
      </w:r>
      <w:r>
        <w:t>*. Lưu trữ từ bản gốc vào ngày 26 tháng 9 năm 2025. Truy cập ngày 11 tháng 12 năm 2011.</w:t>
      </w:r>
    </w:p>
    <w:p>
      <w:r>
        <w:t xml:space="preserve">*   </w:t>
      </w:r>
      <w:r>
        <w:rPr>
          <w:b/>
          <w:color w:val="000000"/>
        </w:rPr>
        <w:t>Kit</w:t>
      </w:r>
      <w:r>
        <w:t xml:space="preserve">, </w:t>
      </w:r>
      <w:r>
        <w:rPr>
          <w:b/>
          <w:color w:val="000000"/>
        </w:rPr>
        <w:t>Borys</w:t>
      </w:r>
      <w:r>
        <w:t xml:space="preserve"> (19 tháng 7 năm 2009). "</w:t>
      </w:r>
      <w:r>
        <w:rPr>
          <w:b/>
          <w:color w:val="000000"/>
        </w:rPr>
        <w:t>Sean Bean</w:t>
      </w:r>
      <w:r>
        <w:t xml:space="preserve"> thăng cấp lên </w:t>
      </w:r>
      <w:r>
        <w:rPr>
          <w:b/>
          <w:color w:val="000000"/>
        </w:rPr>
        <w:t>Game of Thrones</w:t>
      </w:r>
      <w:r>
        <w:t xml:space="preserve">". </w:t>
      </w:r>
      <w:r>
        <w:rPr>
          <w:b/>
          <w:color w:val="000000"/>
        </w:rPr>
        <w:t>*Reuters</w:t>
      </w:r>
      <w:r>
        <w:t>*. Lưu trữ từ bản gốc vào ngày 19 tháng 5 năm 2023. Truy cập ngày 11 tháng 12 năm 2011.</w:t>
      </w:r>
    </w:p>
    <w:p>
      <w:r>
        <w:t xml:space="preserve">*   </w:t>
      </w:r>
      <w:r>
        <w:rPr>
          <w:b/>
          <w:color w:val="000000"/>
        </w:rPr>
        <w:t>Kelleher</w:t>
      </w:r>
      <w:r>
        <w:t xml:space="preserve">, </w:t>
      </w:r>
      <w:r>
        <w:rPr>
          <w:b/>
          <w:color w:val="000000"/>
        </w:rPr>
        <w:t>Lynne</w:t>
      </w:r>
      <w:r>
        <w:t xml:space="preserve"> (18 tháng 6 năm 2014). "</w:t>
      </w:r>
      <w:r>
        <w:rPr>
          <w:b/>
          <w:color w:val="000000"/>
        </w:rPr>
        <w:t>Vua Joffrey</w:t>
      </w:r>
      <w:r>
        <w:t xml:space="preserve"> tàn ác của </w:t>
      </w:r>
      <w:r>
        <w:rPr>
          <w:b/>
          <w:color w:val="000000"/>
        </w:rPr>
        <w:t>Jack Gleeson</w:t>
      </w:r>
      <w:r>
        <w:t xml:space="preserve"> được vinh danh là nhân vật phản diện truyền hình xuất sắc nhất". </w:t>
      </w:r>
      <w:r>
        <w:rPr>
          <w:b/>
          <w:color w:val="000000"/>
        </w:rPr>
        <w:t>*Irish Independent</w:t>
      </w:r>
      <w:r>
        <w:t>*. Lưu trữ từ bản gốc vào ngày 8 tháng 10 năm 2025. Truy cập ngày 9 tháng 10 năm 2025.</w:t>
      </w:r>
    </w:p>
    <w:p>
      <w:r>
        <w:t xml:space="preserve">*   </w:t>
      </w:r>
      <w:r>
        <w:rPr>
          <w:b/>
          <w:color w:val="000000"/>
        </w:rPr>
        <w:t>Hibberd</w:t>
      </w:r>
      <w:r>
        <w:t xml:space="preserve">, </w:t>
      </w:r>
      <w:r>
        <w:rPr>
          <w:b/>
          <w:color w:val="000000"/>
        </w:rPr>
        <w:t>James</w:t>
      </w:r>
      <w:r>
        <w:t xml:space="preserve"> (13 tháng 4 năm 2014). "Ngôi sao </w:t>
      </w:r>
      <w:r>
        <w:rPr>
          <w:b/>
          <w:color w:val="000000"/>
        </w:rPr>
        <w:t>Game of Thrones</w:t>
      </w:r>
      <w:r>
        <w:t xml:space="preserve"> </w:t>
      </w:r>
      <w:r>
        <w:rPr>
          <w:b/>
          <w:color w:val="000000"/>
        </w:rPr>
        <w:t>Jack Gleeson</w:t>
      </w:r>
      <w:r>
        <w:t xml:space="preserve"> nói về cú sốc đám cưới hoàng gia". </w:t>
      </w:r>
      <w:r>
        <w:rPr>
          <w:b/>
          <w:color w:val="000000"/>
        </w:rPr>
        <w:t>*Entertainment Weekly</w:t>
      </w:r>
      <w:r>
        <w:t>*. Lưu trữ từ bản gốc vào ngày 15 tháng 8 năm 2025. Truy cập ngày 8 tháng 10 năm 2025.</w:t>
      </w:r>
    </w:p>
    <w:p>
      <w:r>
        <w:t xml:space="preserve">*   "Người Biểu Diễn Của Tuần Của </w:t>
      </w:r>
      <w:r>
        <w:rPr>
          <w:b/>
          <w:color w:val="000000"/>
        </w:rPr>
        <w:t>TVLine</w:t>
      </w:r>
      <w:r>
        <w:t xml:space="preserve">: </w:t>
      </w:r>
      <w:r>
        <w:rPr>
          <w:b/>
          <w:color w:val="000000"/>
        </w:rPr>
        <w:t>Jack Gleeson</w:t>
      </w:r>
      <w:r>
        <w:t xml:space="preserve">". </w:t>
      </w:r>
      <w:r>
        <w:rPr>
          <w:b/>
          <w:color w:val="000000"/>
        </w:rPr>
        <w:t>*TVLine</w:t>
      </w:r>
      <w:r>
        <w:t>*. Ngày 19 tháng 4 năm 2014. Lưu trữ từ bản gốc vào ngày 24 tháng 1 năm 2025. Truy cập ngày 22 tháng 10 năm 2025.</w:t>
      </w:r>
    </w:p>
    <w:p>
      <w:r>
        <w:t xml:space="preserve">*   "Công ty". </w:t>
      </w:r>
      <w:r>
        <w:rPr>
          <w:b/>
          <w:color w:val="000000"/>
        </w:rPr>
        <w:t>*Collapsing Horse</w:t>
      </w:r>
      <w:r>
        <w:t>*. Lưu trữ từ bản gốc vào ngày 18 tháng 12 năm 2019. Truy cập ngày 1 tháng 4 năm 2019.</w:t>
      </w:r>
    </w:p>
    <w:p>
      <w:r>
        <w:t>*   "</w:t>
      </w:r>
      <w:r>
        <w:rPr>
          <w:b/>
          <w:color w:val="000000"/>
        </w:rPr>
        <w:t>Monster/Clock</w:t>
      </w:r>
      <w:r>
        <w:t xml:space="preserve">". </w:t>
      </w:r>
      <w:r>
        <w:rPr>
          <w:b/>
          <w:color w:val="000000"/>
        </w:rPr>
        <w:t>*Irish Playography</w:t>
      </w:r>
      <w:r>
        <w:t>*. Lưu trữ từ bản gốc vào ngày 9 tháng 8 năm 2025. Truy cập ngày 9 tháng 10 năm 2025.</w:t>
      </w:r>
    </w:p>
    <w:p>
      <w:r>
        <w:t>*   "</w:t>
      </w:r>
      <w:r>
        <w:rPr>
          <w:b/>
          <w:color w:val="000000"/>
        </w:rPr>
        <w:t>Monster Clock</w:t>
      </w:r>
      <w:r>
        <w:t xml:space="preserve"> (2012)". </w:t>
      </w:r>
      <w:r>
        <w:rPr>
          <w:b/>
          <w:color w:val="000000"/>
        </w:rPr>
        <w:t>*Dan Colley</w:t>
      </w:r>
      <w:r>
        <w:t>*. Lưu trữ từ bản gốc vào ngày 9 tháng 10 năm 2025. Truy cập ngày 9 tháng 10 năm 2025.</w:t>
      </w:r>
    </w:p>
    <w:p>
      <w:r>
        <w:t>*   "</w:t>
      </w:r>
      <w:r>
        <w:rPr>
          <w:b/>
          <w:color w:val="000000"/>
        </w:rPr>
        <w:t>Bears in Space</w:t>
      </w:r>
      <w:r>
        <w:t xml:space="preserve">". </w:t>
      </w:r>
      <w:r>
        <w:rPr>
          <w:b/>
          <w:color w:val="000000"/>
        </w:rPr>
        <w:t>*Collapsing Horse</w:t>
      </w:r>
      <w:r>
        <w:t>*. Lưu trữ từ bản gốc vào ngày 18 tháng 12 năm 2019. Truy cập ngày 1 tháng 4 năm 2019.</w:t>
      </w:r>
    </w:p>
    <w:p>
      <w:r>
        <w:t xml:space="preserve">*   </w:t>
      </w:r>
      <w:r>
        <w:rPr>
          <w:b/>
          <w:color w:val="000000"/>
        </w:rPr>
        <w:t>Bartleet</w:t>
      </w:r>
      <w:r>
        <w:t xml:space="preserve">, </w:t>
      </w:r>
      <w:r>
        <w:rPr>
          <w:b/>
          <w:color w:val="000000"/>
        </w:rPr>
        <w:t>Larry</w:t>
      </w:r>
      <w:r>
        <w:t xml:space="preserve"> (10 tháng 8 năm 2016). "</w:t>
      </w:r>
      <w:r>
        <w:rPr>
          <w:b/>
          <w:color w:val="000000"/>
        </w:rPr>
        <w:t>Jack Gleeson</w:t>
      </w:r>
      <w:r>
        <w:t xml:space="preserve">, </w:t>
      </w:r>
      <w:r>
        <w:rPr>
          <w:b/>
          <w:color w:val="000000"/>
        </w:rPr>
        <w:t>AKA Vua Joffrey</w:t>
      </w:r>
      <w:r>
        <w:t xml:space="preserve"> của '</w:t>
      </w:r>
      <w:r>
        <w:rPr>
          <w:b/>
          <w:color w:val="000000"/>
        </w:rPr>
        <w:t>Game Of Thrones</w:t>
      </w:r>
      <w:r>
        <w:t xml:space="preserve">', giờ đang chơi với rối". </w:t>
      </w:r>
      <w:r>
        <w:rPr>
          <w:b/>
          <w:color w:val="000000"/>
        </w:rPr>
        <w:t>*NME</w:t>
      </w:r>
      <w:r>
        <w:t>*. Lưu trữ từ bản gốc vào ngày 7 tháng 11 năm 2023. Truy cập ngày 1 tháng 5 năm 2019.</w:t>
      </w:r>
    </w:p>
    <w:p>
      <w:r>
        <w:t xml:space="preserve">*   </w:t>
      </w:r>
      <w:r>
        <w:rPr>
          <w:b/>
          <w:color w:val="000000"/>
        </w:rPr>
        <w:t>Brantley</w:t>
      </w:r>
      <w:r>
        <w:t xml:space="preserve">, </w:t>
      </w:r>
      <w:r>
        <w:rPr>
          <w:b/>
          <w:color w:val="000000"/>
        </w:rPr>
        <w:t>Ben</w:t>
      </w:r>
      <w:r>
        <w:t xml:space="preserve"> (2 tháng 10 năm 2016). "Đánh giá: '</w:t>
      </w:r>
      <w:r>
        <w:rPr>
          <w:b/>
          <w:color w:val="000000"/>
        </w:rPr>
        <w:t>Bears in Space</w:t>
      </w:r>
      <w:r>
        <w:t xml:space="preserve">,' một cuộc phiêu lưu liên hành tinh qua sự ngớ ngẩn đáng yêu". </w:t>
      </w:r>
      <w:r>
        <w:rPr>
          <w:b/>
          <w:color w:val="000000"/>
        </w:rPr>
        <w:t>*The New York Times</w:t>
      </w:r>
      <w:r>
        <w:t>*. ISSN 0362-4331. Lưu trữ từ bản gốc vào ngày 30 tháng 9 năm 2023. Truy cập ngày 1 tháng 4 năm 2019.</w:t>
      </w:r>
    </w:p>
    <w:p>
      <w:r>
        <w:t xml:space="preserve">*   "Từ hung dữ đến giống mèo; Khi ngôi sao </w:t>
      </w:r>
      <w:r>
        <w:rPr>
          <w:b/>
          <w:color w:val="000000"/>
        </w:rPr>
        <w:t>Game of Thrones</w:t>
      </w:r>
      <w:r>
        <w:t xml:space="preserve"> </w:t>
      </w:r>
      <w:r>
        <w:rPr>
          <w:b/>
          <w:color w:val="000000"/>
        </w:rPr>
        <w:t>Jack Gleeson</w:t>
      </w:r>
      <w:r>
        <w:t xml:space="preserve"> biến thành mèo". </w:t>
      </w:r>
      <w:r>
        <w:rPr>
          <w:b/>
          <w:color w:val="000000"/>
        </w:rPr>
        <w:t>*Irish Sun</w:t>
      </w:r>
      <w:r>
        <w:t>*. Ngày 4 tháng 6 năm 2017. Lưu trữ từ bản gốc vào ngày 26 tháng 6 năm 2017. Truy cập ngày 9 tháng 10 năm 2025.</w:t>
      </w:r>
    </w:p>
    <w:p>
      <w:r>
        <w:t xml:space="preserve">*   </w:t>
      </w:r>
      <w:r>
        <w:rPr>
          <w:b/>
          <w:color w:val="000000"/>
        </w:rPr>
        <w:t>@CollapsingHorse</w:t>
      </w:r>
      <w:r>
        <w:t xml:space="preserve">; (28 tháng 11 năm 2019). "Các bạn thân mến, Với trái tim tràn đầy nhưng nặng trĩu, chúng tôi đã quyết định, sau 8 năm tuyệt vời, sẽ kết thúc </w:t>
      </w:r>
      <w:r>
        <w:rPr>
          <w:b/>
          <w:color w:val="000000"/>
        </w:rPr>
        <w:t>Collapsing Horse</w:t>
      </w:r>
      <w:r>
        <w:t xml:space="preserve">. Chúng tôi vẫn sẽ tiếp tục làm việc với tư cách là cộng tác viên và bạn bè thân thiết, nhưng hiện tại chương này đang khép lại". Lưu trữ từ bản gốc vào ngày 9 tháng 10 năm 2025. Truy cập ngày 9 tháng 10 năm 2025 – qua </w:t>
      </w:r>
      <w:r>
        <w:rPr>
          <w:b/>
          <w:color w:val="000000"/>
        </w:rPr>
        <w:t>Instagram</w:t>
      </w:r>
      <w:r>
        <w:t>.</w:t>
      </w:r>
    </w:p>
    <w:p>
      <w:r>
        <w:t>*   "</w:t>
      </w:r>
      <w:r>
        <w:rPr>
          <w:b/>
          <w:color w:val="000000"/>
        </w:rPr>
        <w:t>AMusical</w:t>
      </w:r>
      <w:r>
        <w:t xml:space="preserve">". </w:t>
      </w:r>
      <w:r>
        <w:rPr>
          <w:b/>
          <w:color w:val="000000"/>
        </w:rPr>
        <w:t>*The Cat Laughs Comedy Festival</w:t>
      </w:r>
      <w:r>
        <w:t>*. Lưu trữ từ bản gốc vào ngày 22 tháng 8 năm 2019. Truy cập ngày 22 tháng 8 năm 2019.</w:t>
      </w:r>
    </w:p>
    <w:p>
      <w:r>
        <w:t xml:space="preserve">*   "5 tiết mục không thể bỏ lỡ tại </w:t>
      </w:r>
      <w:r>
        <w:rPr>
          <w:b/>
          <w:color w:val="000000"/>
        </w:rPr>
        <w:t>Lễ hội Hài kịch Kilkenny Cat Laughs</w:t>
      </w:r>
      <w:r>
        <w:t xml:space="preserve"> 2019". </w:t>
      </w:r>
      <w:r>
        <w:rPr>
          <w:b/>
          <w:color w:val="000000"/>
        </w:rPr>
        <w:t>*RTÉ</w:t>
      </w:r>
      <w:r>
        <w:t>*. Ngày 29 tháng 5 năm 2019. Lưu trữ từ bản gốc vào ngày 23 tháng 5 năm 2021. Truy cập ngày 9 tháng 10 năm 2025.</w:t>
      </w:r>
    </w:p>
    <w:p>
      <w:r>
        <w:t xml:space="preserve">*   </w:t>
      </w:r>
      <w:r>
        <w:rPr>
          <w:b/>
          <w:color w:val="000000"/>
        </w:rPr>
        <w:t>Satin</w:t>
      </w:r>
      <w:r>
        <w:t xml:space="preserve">, </w:t>
      </w:r>
      <w:r>
        <w:rPr>
          <w:b/>
          <w:color w:val="000000"/>
        </w:rPr>
        <w:t>Ryan</w:t>
      </w:r>
      <w:r>
        <w:t xml:space="preserve"> (17 tháng 8 năm 2019). "</w:t>
      </w:r>
      <w:r>
        <w:rPr>
          <w:b/>
          <w:color w:val="000000"/>
        </w:rPr>
        <w:t>Jack Gleeson</w:t>
      </w:r>
      <w:r>
        <w:t xml:space="preserve"> aka </w:t>
      </w:r>
      <w:r>
        <w:rPr>
          <w:b/>
          <w:color w:val="000000"/>
        </w:rPr>
        <w:t>Vua Joffrey</w:t>
      </w:r>
      <w:r>
        <w:t xml:space="preserve"> xuất hiện tại sự kiện đấu vật". </w:t>
      </w:r>
      <w:r>
        <w:rPr>
          <w:b/>
          <w:color w:val="000000"/>
        </w:rPr>
        <w:t>*Pro Wrestling Sheet</w:t>
      </w:r>
      <w:r>
        <w:t>*. Lưu trữ từ bản gốc vào ngày 8 tháng 3 năm 2023. Truy cập ngày 22 tháng 8 năm 2019.</w:t>
      </w:r>
    </w:p>
    <w:p>
      <w:r>
        <w:t>*   "</w:t>
      </w:r>
      <w:r>
        <w:rPr>
          <w:b/>
          <w:color w:val="000000"/>
        </w:rPr>
        <w:t>Jack Gleeson</w:t>
      </w:r>
      <w:r>
        <w:t xml:space="preserve"> của </w:t>
      </w:r>
      <w:r>
        <w:rPr>
          <w:b/>
          <w:color w:val="000000"/>
        </w:rPr>
        <w:t>Game of Thrones</w:t>
      </w:r>
      <w:r>
        <w:t xml:space="preserve"> sẽ trở lại </w:t>
      </w:r>
      <w:r>
        <w:rPr>
          <w:b/>
          <w:color w:val="000000"/>
        </w:rPr>
        <w:t>TV</w:t>
      </w:r>
      <w:r>
        <w:t xml:space="preserve">". </w:t>
      </w:r>
      <w:r>
        <w:rPr>
          <w:b/>
          <w:color w:val="000000"/>
        </w:rPr>
        <w:t>RTÉ</w:t>
      </w:r>
      <w:r>
        <w:t>. Ngày 7 tháng 3 năm 2020. Lưu trữ từ bản gốc vào ngày 4 tháng 6 năm 2020. Truy cập ngày 5 tháng 2 năm 2022.</w:t>
      </w:r>
    </w:p>
    <w:p>
      <w:r>
        <w:t xml:space="preserve">*   </w:t>
      </w:r>
      <w:r>
        <w:rPr>
          <w:b/>
          <w:color w:val="000000"/>
        </w:rPr>
        <w:t>Hogan</w:t>
      </w:r>
      <w:r>
        <w:t xml:space="preserve">, </w:t>
      </w:r>
      <w:r>
        <w:rPr>
          <w:b/>
          <w:color w:val="000000"/>
        </w:rPr>
        <w:t>Michael</w:t>
      </w:r>
      <w:r>
        <w:t xml:space="preserve"> (20 tháng 12 năm 2020). "</w:t>
      </w:r>
      <w:r>
        <w:rPr>
          <w:b/>
          <w:color w:val="000000"/>
        </w:rPr>
        <w:t>Sara Pascoe</w:t>
      </w:r>
      <w:r>
        <w:t xml:space="preserve">: 'Các câu đố hay nhất khi bạn cho rằng mình biết câu trả lời nhưng lại sai'". </w:t>
      </w:r>
      <w:r>
        <w:rPr>
          <w:b/>
          <w:color w:val="000000"/>
        </w:rPr>
        <w:t>*The Observer</w:t>
      </w:r>
      <w:r>
        <w:t>*. Lưu trữ từ bản gốc vào ngày 6 tháng 9 năm 2023. Truy cập ngày 15 tháng 10 năm 2025.</w:t>
      </w:r>
    </w:p>
    <w:p>
      <w:r>
        <w:t xml:space="preserve">*   </w:t>
      </w:r>
      <w:r>
        <w:rPr>
          <w:b/>
          <w:color w:val="000000"/>
        </w:rPr>
        <w:t>Nugent</w:t>
      </w:r>
      <w:r>
        <w:t xml:space="preserve">, </w:t>
      </w:r>
      <w:r>
        <w:rPr>
          <w:b/>
          <w:color w:val="000000"/>
        </w:rPr>
        <w:t>John</w:t>
      </w:r>
      <w:r>
        <w:t xml:space="preserve"> (24 tháng 4 năm 2024). "Đánh giá </w:t>
      </w:r>
      <w:r>
        <w:rPr>
          <w:b/>
          <w:color w:val="000000"/>
        </w:rPr>
        <w:t>In The Land Of Saints And Sinners</w:t>
      </w:r>
      <w:r>
        <w:t xml:space="preserve">". </w:t>
      </w:r>
      <w:r>
        <w:rPr>
          <w:b/>
          <w:color w:val="000000"/>
        </w:rPr>
        <w:t>*Empire</w:t>
      </w:r>
      <w:r>
        <w:t>*. Lưu trữ từ bản gốc vào ngày 7 tháng 4 năm 2025. Truy cập ngày 10 tháng 10 năm 2025.</w:t>
      </w:r>
    </w:p>
    <w:p>
      <w:r>
        <w:t xml:space="preserve">*   </w:t>
      </w:r>
      <w:r>
        <w:rPr>
          <w:b/>
          <w:color w:val="000000"/>
        </w:rPr>
        <w:t>Cormack</w:t>
      </w:r>
      <w:r>
        <w:t xml:space="preserve">, </w:t>
      </w:r>
      <w:r>
        <w:rPr>
          <w:b/>
          <w:color w:val="000000"/>
        </w:rPr>
        <w:t>Morgan</w:t>
      </w:r>
      <w:r>
        <w:t xml:space="preserve"> (21 tháng 9 năm 2023). "Diễn viên </w:t>
      </w:r>
      <w:r>
        <w:rPr>
          <w:b/>
          <w:color w:val="000000"/>
        </w:rPr>
        <w:t>Joffrey</w:t>
      </w:r>
      <w:r>
        <w:t xml:space="preserve"> của </w:t>
      </w:r>
      <w:r>
        <w:rPr>
          <w:b/>
          <w:color w:val="000000"/>
        </w:rPr>
        <w:t>Game of Thrones</w:t>
      </w:r>
      <w:r>
        <w:t xml:space="preserve"> bất ngờ xuất hiện trong </w:t>
      </w:r>
      <w:r>
        <w:rPr>
          <w:b/>
          <w:color w:val="000000"/>
        </w:rPr>
        <w:t>Sex Education</w:t>
      </w:r>
      <w:r>
        <w:t xml:space="preserve">". </w:t>
      </w:r>
      <w:r>
        <w:rPr>
          <w:b/>
          <w:color w:val="000000"/>
        </w:rPr>
        <w:t>*Radio Times</w:t>
      </w:r>
      <w:r>
        <w:t>*. Lưu trữ từ bản gốc vào ngày 24 tháng 3 năm 2025. Truy cập ngày 10 tháng 10 năm 2025.</w:t>
      </w:r>
    </w:p>
    <w:p>
      <w:r>
        <w:t xml:space="preserve">*   </w:t>
      </w:r>
      <w:r>
        <w:rPr>
          <w:b/>
          <w:color w:val="000000"/>
        </w:rPr>
        <w:t>Khomami</w:t>
      </w:r>
      <w:r>
        <w:t xml:space="preserve">, </w:t>
      </w:r>
      <w:r>
        <w:rPr>
          <w:b/>
          <w:color w:val="000000"/>
        </w:rPr>
        <w:t>Nadia</w:t>
      </w:r>
      <w:r>
        <w:t xml:space="preserve"> (26 tháng 7 năm 2023). "Ngôi sao </w:t>
      </w:r>
      <w:r>
        <w:rPr>
          <w:b/>
          <w:color w:val="000000"/>
        </w:rPr>
        <w:t>Game of Thrones</w:t>
      </w:r>
      <w:r>
        <w:t xml:space="preserve"> </w:t>
      </w:r>
      <w:r>
        <w:rPr>
          <w:b/>
          <w:color w:val="000000"/>
        </w:rPr>
        <w:t>Jack Gleeson</w:t>
      </w:r>
      <w:r>
        <w:t xml:space="preserve"> sẽ trở lại màn ảnh trong bản làm lại của </w:t>
      </w:r>
      <w:r>
        <w:rPr>
          <w:b/>
          <w:color w:val="000000"/>
        </w:rPr>
        <w:t>Famous Five</w:t>
      </w:r>
      <w:r>
        <w:t xml:space="preserve">". </w:t>
      </w:r>
      <w:r>
        <w:rPr>
          <w:b/>
          <w:color w:val="000000"/>
        </w:rPr>
        <w:t>*The Guardian</w:t>
      </w:r>
      <w:r>
        <w:t>*. Lưu trữ từ bản gốc vào ngày 27 tháng 9 năm 2025. Truy cập ngày 10 tháng 10 năm 2025.</w:t>
      </w:r>
    </w:p>
    <w:p>
      <w:r>
        <w:t xml:space="preserve">*   </w:t>
      </w:r>
      <w:r>
        <w:rPr>
          <w:b/>
          <w:color w:val="000000"/>
        </w:rPr>
        <w:t>Whittock</w:t>
      </w:r>
      <w:r>
        <w:t xml:space="preserve">, </w:t>
      </w:r>
      <w:r>
        <w:rPr>
          <w:b/>
          <w:color w:val="000000"/>
        </w:rPr>
        <w:t>Jesse</w:t>
      </w:r>
      <w:r>
        <w:t xml:space="preserve"> (28 tháng 11 năm 2023). "</w:t>
      </w:r>
      <w:r>
        <w:rPr>
          <w:b/>
          <w:color w:val="000000"/>
        </w:rPr>
        <w:t>Alfie Allen</w:t>
      </w:r>
      <w:r>
        <w:t xml:space="preserve">, </w:t>
      </w:r>
      <w:r>
        <w:rPr>
          <w:b/>
          <w:color w:val="000000"/>
        </w:rPr>
        <w:t>Charlie Murphy</w:t>
      </w:r>
      <w:r>
        <w:t xml:space="preserve"> &amp; </w:t>
      </w:r>
      <w:r>
        <w:rPr>
          <w:b/>
          <w:color w:val="000000"/>
        </w:rPr>
        <w:t>Jack Gleeson</w:t>
      </w:r>
      <w:r>
        <w:t xml:space="preserve"> Sẽ Dẫn Dắt Loạt Phim Giật Gân '</w:t>
      </w:r>
      <w:r>
        <w:rPr>
          <w:b/>
          <w:color w:val="000000"/>
        </w:rPr>
        <w:t>Safe Harbor</w:t>
      </w:r>
      <w:r>
        <w:t>' Từ Đồng Sáng Tạo '</w:t>
      </w:r>
      <w:r>
        <w:rPr>
          <w:b/>
          <w:color w:val="000000"/>
        </w:rPr>
        <w:t>Ozark</w:t>
      </w:r>
      <w:r>
        <w:t xml:space="preserve">' </w:t>
      </w:r>
      <w:r>
        <w:rPr>
          <w:b/>
          <w:color w:val="000000"/>
        </w:rPr>
        <w:t>Mark Williams</w:t>
      </w:r>
      <w:r>
        <w:t xml:space="preserve">, </w:t>
      </w:r>
      <w:r>
        <w:rPr>
          <w:b/>
          <w:color w:val="000000"/>
        </w:rPr>
        <w:t>Night Train</w:t>
      </w:r>
      <w:r>
        <w:t xml:space="preserve"> &amp; </w:t>
      </w:r>
      <w:r>
        <w:rPr>
          <w:b/>
          <w:color w:val="000000"/>
        </w:rPr>
        <w:t>Submarine</w:t>
      </w:r>
      <w:r>
        <w:t xml:space="preserve">". </w:t>
      </w:r>
      <w:r>
        <w:rPr>
          <w:b/>
          <w:color w:val="000000"/>
        </w:rPr>
        <w:t>*Deadline Hollywood</w:t>
      </w:r>
      <w:r>
        <w:t>*. Lưu trữ từ bản gốc vào ngày 6 tháng 9 năm 2025. Truy cập ngày 10 tháng 10 năm 2025.</w:t>
      </w:r>
    </w:p>
    <w:p>
      <w:r>
        <w:t xml:space="preserve">*   </w:t>
      </w:r>
      <w:r>
        <w:rPr>
          <w:b/>
          <w:color w:val="000000"/>
        </w:rPr>
        <w:t>Petski</w:t>
      </w:r>
      <w:r>
        <w:t xml:space="preserve">, </w:t>
      </w:r>
      <w:r>
        <w:rPr>
          <w:b/>
          <w:color w:val="000000"/>
        </w:rPr>
        <w:t>Denise</w:t>
      </w:r>
      <w:r>
        <w:t xml:space="preserve"> (2 tháng 7 năm 2024). "'</w:t>
      </w:r>
      <w:r>
        <w:rPr>
          <w:b/>
          <w:color w:val="000000"/>
        </w:rPr>
        <w:t>The Sandman</w:t>
      </w:r>
      <w:r>
        <w:t xml:space="preserve">' Mùa 2 Tuyển Chọn </w:t>
      </w:r>
      <w:r>
        <w:rPr>
          <w:b/>
          <w:color w:val="000000"/>
        </w:rPr>
        <w:t>Orpheus</w:t>
      </w:r>
      <w:r>
        <w:t xml:space="preserve">, </w:t>
      </w:r>
      <w:r>
        <w:rPr>
          <w:b/>
          <w:color w:val="000000"/>
        </w:rPr>
        <w:t>Odin</w:t>
      </w:r>
      <w:r>
        <w:t xml:space="preserve">, </w:t>
      </w:r>
      <w:r>
        <w:rPr>
          <w:b/>
          <w:color w:val="000000"/>
        </w:rPr>
        <w:t>Thor</w:t>
      </w:r>
      <w:r>
        <w:t xml:space="preserve">, </w:t>
      </w:r>
      <w:r>
        <w:rPr>
          <w:b/>
          <w:color w:val="000000"/>
        </w:rPr>
        <w:t>Loki</w:t>
      </w:r>
      <w:r>
        <w:t xml:space="preserve"> &amp; Hơn Thế Nữa". </w:t>
      </w:r>
      <w:r>
        <w:rPr>
          <w:b/>
          <w:color w:val="000000"/>
        </w:rPr>
        <w:t>*Deadline Hollywood</w:t>
      </w:r>
      <w:r>
        <w:t>*. Lưu trữ từ bản gốc vào ngày 20 tháng 9 năm 2024. Truy cập ngày 10 tháng 10 năm 2025.</w:t>
      </w:r>
    </w:p>
    <w:p>
      <w:r>
        <w:t xml:space="preserve">*   </w:t>
      </w:r>
      <w:r>
        <w:rPr>
          <w:b/>
          <w:color w:val="000000"/>
        </w:rPr>
        <w:t>Whittock</w:t>
      </w:r>
      <w:r>
        <w:t xml:space="preserve">, </w:t>
      </w:r>
      <w:r>
        <w:rPr>
          <w:b/>
          <w:color w:val="000000"/>
        </w:rPr>
        <w:t>Jesse</w:t>
      </w:r>
      <w:r>
        <w:t xml:space="preserve"> (25 tháng 7 năm 2025). "'</w:t>
      </w:r>
      <w:r>
        <w:rPr>
          <w:b/>
          <w:color w:val="000000"/>
        </w:rPr>
        <w:t>House Of Guinness</w:t>
      </w:r>
      <w:r>
        <w:t xml:space="preserve">': </w:t>
      </w:r>
      <w:r>
        <w:rPr>
          <w:b/>
          <w:color w:val="000000"/>
        </w:rPr>
        <w:t>James Norton</w:t>
      </w:r>
      <w:r>
        <w:t xml:space="preserve"> &amp; </w:t>
      </w:r>
      <w:r>
        <w:rPr>
          <w:b/>
          <w:color w:val="000000"/>
        </w:rPr>
        <w:t>Jack Gleeson</w:t>
      </w:r>
      <w:r>
        <w:t xml:space="preserve"> Nằm Trong Dàn Diễn Viên Của Bộ Phim Truyền Hình Về Triều Đại Nhà Máy Bia Của </w:t>
      </w:r>
      <w:r>
        <w:rPr>
          <w:b/>
          <w:color w:val="000000"/>
        </w:rPr>
        <w:t>Netflix</w:t>
      </w:r>
      <w:r>
        <w:t xml:space="preserve">". </w:t>
      </w:r>
      <w:r>
        <w:rPr>
          <w:b/>
          <w:color w:val="000000"/>
        </w:rPr>
        <w:t>*Deadline Hollywood</w:t>
      </w:r>
      <w:r>
        <w:t>*. Lưu trữ từ bản gốc vào ngày 27 tháng 11 năm 2024. Truy cập ngày 10 tháng 10 năm 2025.</w:t>
      </w:r>
    </w:p>
    <w:p>
      <w:r>
        <w:t xml:space="preserve">*   </w:t>
      </w:r>
      <w:r>
        <w:rPr>
          <w:b/>
          <w:color w:val="000000"/>
        </w:rPr>
        <w:t>White</w:t>
      </w:r>
      <w:r>
        <w:t xml:space="preserve">, </w:t>
      </w:r>
      <w:r>
        <w:rPr>
          <w:b/>
          <w:color w:val="000000"/>
        </w:rPr>
        <w:t>Hilary</w:t>
      </w:r>
      <w:r>
        <w:t xml:space="preserve"> (31 tháng 7 năm 2021). "Diễn viên </w:t>
      </w:r>
      <w:r>
        <w:rPr>
          <w:b/>
          <w:color w:val="000000"/>
        </w:rPr>
        <w:t>Game of Thrones</w:t>
      </w:r>
      <w:r>
        <w:t xml:space="preserve"> </w:t>
      </w:r>
      <w:r>
        <w:rPr>
          <w:b/>
          <w:color w:val="000000"/>
        </w:rPr>
        <w:t>Jack Gleeson</w:t>
      </w:r>
      <w:r>
        <w:t xml:space="preserve">: 'Tất cả những gì tôi muốn làm khi lớn lên là đóng phim điện ảnh hoặc chương trình truyền hình lớn và tôi đã đạt được ước mơ cao nhất của mình'". </w:t>
      </w:r>
      <w:r>
        <w:rPr>
          <w:b/>
          <w:color w:val="000000"/>
        </w:rPr>
        <w:t>*Irish Independent</w:t>
      </w:r>
      <w:r>
        <w:t>*. Lưu trữ từ bản gốc vào ngày 15 tháng 6 năm 2025. Truy cập ngày 29 tháng 10 năm 2025.</w:t>
      </w:r>
    </w:p>
    <w:p>
      <w:r>
        <w:t xml:space="preserve">*   </w:t>
      </w:r>
      <w:r>
        <w:rPr>
          <w:b/>
          <w:color w:val="000000"/>
        </w:rPr>
        <w:t>Mulgrew</w:t>
      </w:r>
      <w:r>
        <w:t xml:space="preserve">, </w:t>
      </w:r>
      <w:r>
        <w:rPr>
          <w:b/>
          <w:color w:val="000000"/>
        </w:rPr>
        <w:t>Seoirse</w:t>
      </w:r>
      <w:r>
        <w:t xml:space="preserve"> (29 tháng 8 năm 2022). "</w:t>
      </w:r>
      <w:r>
        <w:rPr>
          <w:b/>
          <w:color w:val="000000"/>
        </w:rPr>
        <w:t>Joffrey</w:t>
      </w:r>
      <w:r>
        <w:t xml:space="preserve"> kết hôn: Ngôi sao </w:t>
      </w:r>
      <w:r>
        <w:rPr>
          <w:b/>
          <w:color w:val="000000"/>
        </w:rPr>
        <w:t>Game of Thrones</w:t>
      </w:r>
      <w:r>
        <w:t xml:space="preserve"> người </w:t>
      </w:r>
      <w:r>
        <w:rPr>
          <w:b/>
          <w:color w:val="000000"/>
        </w:rPr>
        <w:t>Ireland</w:t>
      </w:r>
      <w:r>
        <w:t xml:space="preserve"> </w:t>
      </w:r>
      <w:r>
        <w:rPr>
          <w:b/>
          <w:color w:val="000000"/>
        </w:rPr>
        <w:t>Jack Gleeson</w:t>
      </w:r>
      <w:r>
        <w:t xml:space="preserve"> kết hôn với bạn gái lâu năm ở </w:t>
      </w:r>
      <w:r>
        <w:rPr>
          <w:b/>
          <w:color w:val="000000"/>
        </w:rPr>
        <w:t>Kerry</w:t>
      </w:r>
      <w:r>
        <w:t xml:space="preserve">". </w:t>
      </w:r>
      <w:r>
        <w:rPr>
          <w:b/>
          <w:color w:val="000000"/>
        </w:rPr>
        <w:t>*Irish Independent</w:t>
      </w:r>
      <w:r>
        <w:t>*. Lưu trữ từ bản gốc vào ngày 21 tháng 11 năm 2022. Truy cập ngày 1 tháng 9 năm 2022.</w:t>
      </w:r>
    </w:p>
    <w:p>
      <w:r>
        <w:t>*   "</w:t>
      </w:r>
      <w:r>
        <w:rPr>
          <w:b/>
          <w:color w:val="000000"/>
        </w:rPr>
        <w:t>Jack Gleeson</w:t>
      </w:r>
      <w:r>
        <w:t xml:space="preserve"> trò chuyện với </w:t>
      </w:r>
      <w:r>
        <w:rPr>
          <w:b/>
          <w:color w:val="000000"/>
        </w:rPr>
        <w:t>Mark O'Halloran</w:t>
      </w:r>
      <w:r>
        <w:t>". Ngày 18 tháng 5 năm 2018. Lưu trữ từ bản gốc vào ngày 1 tháng 4 năm 2019. Truy cập ngày 1 tháng 4 năm 2019.</w:t>
      </w:r>
    </w:p>
    <w:p>
      <w:r>
        <w:t>Jones, Nate (12 tháng 10 năm 2016). "</w:t>
      </w:r>
      <w:r>
        <w:rPr>
          <w:b/>
          <w:color w:val="000000"/>
        </w:rPr>
        <w:t>Jack Gleeson on Game of Thrones, the Time He Peed Himself on Set, and Why You Should Do Everything With Puppets</w:t>
      </w:r>
      <w:r>
        <w:t>". *Vulture*. Lưu trữ từ bản gốc vào ngày 8 tháng 6 năm 2025. Truy cập ngày 13 tháng 10 năm 2025.</w:t>
      </w:r>
    </w:p>
    <w:p>
      <w:r>
        <w:t>"</w:t>
      </w:r>
      <w:r>
        <w:rPr>
          <w:b/>
          <w:color w:val="000000"/>
        </w:rPr>
        <w:t>Fishtale</w:t>
      </w:r>
      <w:r>
        <w:t>" (Phim ngắn). Paul Glynn. Truy cập ngày 12 tháng 10 năm 2025.</w:t>
      </w:r>
    </w:p>
    <w:p>
      <w:r>
        <w:t>Rock, Fergal (2 tháng 2 năm 2010). "</w:t>
      </w:r>
      <w:r>
        <w:rPr>
          <w:b/>
          <w:color w:val="000000"/>
        </w:rPr>
        <w:t>Tom Waits Made Me Cry</w:t>
      </w:r>
      <w:r>
        <w:t>". *Vimeo*. Lưu trữ từ bản gốc vào ngày 16 tháng 10 năm 2025. Truy cập ngày 16 tháng 10 năm 2025.</w:t>
      </w:r>
    </w:p>
    <w:p>
      <w:r>
        <w:t>"</w:t>
      </w:r>
      <w:r>
        <w:rPr>
          <w:b/>
          <w:color w:val="000000"/>
        </w:rPr>
        <w:t>Shaving The Baby</w:t>
      </w:r>
      <w:r>
        <w:t>". *The Irish Film &amp; Television Network*. 26 tháng 11 năm 2008. Lưu trữ từ bản gốc vào ngày 12 tháng 10 năm 2025. Truy cập ngày 12 tháng 10 năm 2025.</w:t>
      </w:r>
    </w:p>
    <w:p>
      <w:r>
        <w:t>"</w:t>
      </w:r>
      <w:r>
        <w:rPr>
          <w:b/>
          <w:color w:val="000000"/>
        </w:rPr>
        <w:t>Batman Begins: 11 Bat-Tastic Facts You Probably Never Knew About Christopher Nolan's Superhero Movie</w:t>
      </w:r>
      <w:r>
        <w:t>". *Digital Spy*. 16 tháng 6 năm 2016. Lưu trữ từ bản gốc vào ngày 8 tháng 11 năm 2020. Truy cập ngày 13 tháng 10 năm 2025.</w:t>
      </w:r>
    </w:p>
    <w:p>
      <w:r>
        <w:t>Bradshaw, Peter (26 tháng 11 năm 2008). "</w:t>
      </w:r>
      <w:r>
        <w:rPr>
          <w:b/>
          <w:color w:val="000000"/>
        </w:rPr>
        <w:t>Agtel Vs The All Blacks</w:t>
      </w:r>
      <w:r>
        <w:t>". *The Irish Film &amp; Television Network*. Lưu trữ từ bản gốc vào ngày 12 tháng 10 năm 2025. Truy cập ngày 12 tháng 10 năm 2025.</w:t>
      </w:r>
    </w:p>
    <w:p>
      <w:r>
        <w:t>"</w:t>
      </w:r>
      <w:r>
        <w:rPr>
          <w:b/>
          <w:color w:val="000000"/>
        </w:rPr>
        <w:t>A Shine Of Rainbows - Full Cast &amp; Crew</w:t>
      </w:r>
      <w:r>
        <w:t>". *TV Guide*. Lưu trữ từ bản gốc vào ngày 11 tháng 10 năm 2025. Truy cập ngày 11 tháng 10 năm 2025.</w:t>
      </w:r>
    </w:p>
    <w:p>
      <w:r>
        <w:t>Bradshaw, Peter (19 tháng 5 năm 2010). "</w:t>
      </w:r>
      <w:r>
        <w:rPr>
          <w:b/>
          <w:color w:val="000000"/>
        </w:rPr>
        <w:t>All Good Children</w:t>
      </w:r>
      <w:r>
        <w:t>". *The Guardian*. Lưu trữ từ bản gốc vào ngày 26 tháng 1 năm 2021. Truy cập ngày 11 tháng 10 năm 2025.</w:t>
      </w:r>
    </w:p>
    <w:p>
      <w:r>
        <w:t>Cullinan, David (31 tháng 5 năm 2012). "</w:t>
      </w:r>
      <w:r>
        <w:rPr>
          <w:b/>
          <w:color w:val="000000"/>
        </w:rPr>
        <w:t>Chat</w:t>
      </w:r>
      <w:r>
        <w:t>". *Vimeo*. Lưu trữ từ bản gốc vào ngày 2 tháng 3 năm 2014. Truy cập ngày 11 tháng 10 năm 2025.</w:t>
      </w:r>
    </w:p>
    <w:p>
      <w:r>
        <w:t>Cullinan, David (18 tháng 6 năm 2012). "</w:t>
      </w:r>
      <w:r>
        <w:rPr>
          <w:b/>
          <w:color w:val="000000"/>
        </w:rPr>
        <w:t>Artists And Activists From Across The World Come Together To Honor Human Rights Champion Aung San Suu Kyi</w:t>
      </w:r>
      <w:r>
        <w:t>". *Amnesty International*. Lưu trữ từ bản gốc vào ngày 21 tháng 5 năm 2025. Truy cập ngày 11 tháng 10 năm 2025.</w:t>
      </w:r>
    </w:p>
    <w:p>
      <w:r>
        <w:t>"</w:t>
      </w:r>
      <w:r>
        <w:rPr>
          <w:b/>
          <w:color w:val="000000"/>
        </w:rPr>
        <w:t>Watch! GoT And Love/Hate Stars In New Irish Short</w:t>
      </w:r>
      <w:r>
        <w:t>". *RTÉ*. 6 tháng 1 năm 2015. Lưu trữ từ bản gốc vào ngày 29 tháng 12 năm 2023. Truy cập ngày 11 tháng 10 năm 2025.</w:t>
      </w:r>
    </w:p>
    <w:p>
      <w:r>
        <w:t>Maxwell, Luke (26 tháng 1 năm 2022). "</w:t>
      </w:r>
      <w:r>
        <w:rPr>
          <w:b/>
          <w:color w:val="000000"/>
        </w:rPr>
        <w:t>Rebecca's Boyfriend, Reviewed</w:t>
      </w:r>
      <w:r>
        <w:t>". *Dublin Inquirer*. Lưu trữ từ bản gốc vào ngày 3 tháng 8 năm 2025. Truy cập ngày 12 tháng 10 năm 2025.</w:t>
      </w:r>
    </w:p>
    <w:p>
      <w:r>
        <w:t>O'Shea, Kerry (7 tháng 9 năm 2023). "</w:t>
      </w:r>
      <w:r>
        <w:rPr>
          <w:b/>
          <w:color w:val="000000"/>
        </w:rPr>
        <w:t>WATCH: Liam Neeson Joins All-Star Irish Cast In "In The Land Of Saints And Sinners" Trailer</w:t>
      </w:r>
      <w:r>
        <w:t>". *Irish Central*. Lưu trữ từ bản gốc vào ngày 10 tháng 7 năm 2025. Truy cập ngày 11 tháng 10 năm 2025.</w:t>
      </w:r>
    </w:p>
    <w:p>
      <w:r>
        <w:t>Dunne, Luke (2 tháng 6 năm 2025). "</w:t>
      </w:r>
      <w:r>
        <w:rPr>
          <w:b/>
          <w:color w:val="000000"/>
        </w:rPr>
        <w:t>With Compliments From The Gentlemen Across The Bar In Oman</w:t>
      </w:r>
      <w:r>
        <w:t>". *Film In Dublin*. Lưu trữ từ bản gốc vào ngày 12 tháng 6 năm 2025. Truy cập ngày 11 tháng 10 năm 2025.</w:t>
      </w:r>
    </w:p>
    <w:p>
      <w:r>
        <w:t>@emerheat; (2 tháng 3 năm 2025). "</w:t>
      </w:r>
      <w:r>
        <w:rPr>
          <w:b/>
          <w:color w:val="000000"/>
        </w:rPr>
        <w:t>We Have A Finished Film And A Gorgeous New Poster! Designed By The Wonderful @yeswewilke</w:t>
      </w:r>
      <w:r>
        <w:t>". Lưu trữ từ bản gốc vào ngày 11 tháng 10 năm 2025. Truy cập ngày 11 tháng 10 năm 2025 – qua Instagram.</w:t>
      </w:r>
    </w:p>
    <w:p>
      <w:r>
        <w:t>Romano, Nick (9 tháng 12 năm 2022). "</w:t>
      </w:r>
      <w:r>
        <w:rPr>
          <w:b/>
          <w:color w:val="000000"/>
        </w:rPr>
        <w:t>Game Of Thrones Star Jack Gleeson Says He 'Never Had Any Negative Fan Experiences' From Playing Joffrey</w:t>
      </w:r>
      <w:r>
        <w:t>". *Entertainment Weekly*. Lưu trữ từ bản gốc vào ngày 26 tháng 6 năm 2025. Truy cập ngày 11 tháng 10 năm 2025.</w:t>
      </w:r>
    </w:p>
    <w:p>
      <w:r>
        <w:t>Thorne, Will (9 tháng 5 năm 2020). "</w:t>
      </w:r>
      <w:r>
        <w:rPr>
          <w:b/>
          <w:color w:val="000000"/>
        </w:rPr>
        <w:t>'Game Of Thrones' Star Jack Gleeson To Make TV Return With BBC Comedy</w:t>
      </w:r>
      <w:r>
        <w:t>". *Variety*. Lưu trữ từ bản gốc vào ngày 14 tháng 5 năm 2021. Truy cập ngày 11 tháng 10 năm 2025.</w:t>
      </w:r>
    </w:p>
    <w:p>
      <w:r>
        <w:t>Aubrey, Elizabeth (23 tháng 9 năm 2023). "</w:t>
      </w:r>
      <w:r>
        <w:rPr>
          <w:b/>
          <w:color w:val="000000"/>
        </w:rPr>
        <w:t>Fans React To 'Game Of Thrones' Joffrey Actor Appearing In 'Sex Education'</w:t>
      </w:r>
      <w:r>
        <w:t>". *NME*. Lưu trữ từ bản gốc vào ngày 30 tháng 9 năm 2023. Truy cập ngày 11 tháng 10 năm 2025.</w:t>
      </w:r>
    </w:p>
    <w:p>
      <w:r>
        <w:t>Goldbart, Max; Goodfellow, Melanie (26 tháng 7 năm 2023). "</w:t>
      </w:r>
      <w:r>
        <w:rPr>
          <w:b/>
          <w:color w:val="000000"/>
        </w:rPr>
        <w:t>Nicolas Winding Refn's 'Famous Five' Adaptation Sets Cast; BAFTA Film &amp; TV Committees; Screen Australia Access Program; 'All Quiet' Composer Honored – Global Briefs</w:t>
      </w:r>
      <w:r>
        <w:t>". *Deadline Hollywood*. Lưu trữ từ bản gốc vào ngày 7 tháng 7 năm 2024. Truy cập ngày 11 tháng 10 năm 2025.</w:t>
      </w:r>
    </w:p>
    <w:p>
      <w:r>
        <w:t>Craig, David (20 tháng 4 năm 2025). "</w:t>
      </w:r>
      <w:r>
        <w:rPr>
          <w:b/>
          <w:color w:val="000000"/>
        </w:rPr>
        <w:t>Safe Harbor True Story: What Inspired The ITVX Crime Drama?</w:t>
      </w:r>
      <w:r>
        <w:t>". *Radio Times*. Lưu trữ từ bản gốc vào ngày 10 tháng 10 năm 2025. Truy cập ngày 10 tháng 10 năm 2025.</w:t>
      </w:r>
    </w:p>
    <w:p>
      <w:r>
        <w:t>Romano, Nick (28 tháng 5 năm 2025). "</w:t>
      </w:r>
      <w:r>
        <w:rPr>
          <w:b/>
          <w:color w:val="000000"/>
        </w:rPr>
        <w:t>The Sandman Dreams Up First Looks At Destruction And Puck As Showrunner Previews The Final Season (Exclusive)</w:t>
      </w:r>
      <w:r>
        <w:t>". *Entertainment Weekly*. Lưu trữ từ bản gốc vào ngày 31 tháng 5 năm 2025. Truy cập ngày 11 tháng 10 năm 2025.</w:t>
      </w:r>
    </w:p>
    <w:p>
      <w:r>
        <w:t>King, Jordan (19 tháng 8 năm 2025). "</w:t>
      </w:r>
      <w:r>
        <w:rPr>
          <w:b/>
          <w:color w:val="000000"/>
        </w:rPr>
        <w:t>House Of Guinness First Look Photos Tease Steven Knight's Succession-Like New Netflix Drama</w:t>
      </w:r>
      <w:r>
        <w:t>". *Empire*. Lưu trữ từ bản gốc vào ngày 9 tháng 9 năm 2025. Truy cập ngày 11 tháng 10 năm 2025.</w:t>
      </w:r>
    </w:p>
    <w:p>
      <w:r>
        <w:t>Gate Theatre (19 tháng 11 năm 2021). "</w:t>
      </w:r>
      <w:r>
        <w:rPr>
          <w:b/>
          <w:color w:val="000000"/>
        </w:rPr>
        <w:t>On This Day In 2002, Jack Gleeson Graced The Gate Stage As Tiny Tim In A Production Of A Christmas Carol Directed By Alan Stanford</w:t>
      </w:r>
      <w:r>
        <w:t>" (Tweet) – qua Twitter.</w:t>
      </w:r>
    </w:p>
    <w:p>
      <w:r>
        <w:t>Arnold, Bruce (29 tháng 11 năm 2007). "</w:t>
      </w:r>
      <w:r>
        <w:rPr>
          <w:b/>
          <w:color w:val="000000"/>
        </w:rPr>
        <w:t>Festive Fare For All The Family Lives Up To The Greatest Of Expectations</w:t>
      </w:r>
      <w:r>
        <w:t>". *Irish Independent*. Lưu trữ từ bản gốc vào ngày 20 tháng 10 năm 2012. Truy cập ngày 15 tháng 10 năm 2025.</w:t>
      </w:r>
    </w:p>
    <w:p>
      <w:r>
        <w:t>"</w:t>
      </w:r>
      <w:r>
        <w:rPr>
          <w:b/>
          <w:color w:val="000000"/>
        </w:rPr>
        <w:t>Another Wonderful Memory From The Last 20 Years - Our Youth Theatre Performing The Irish Premiere Of Dennis Kellys DNA At The Riverbank Arts Centre, Kildare. Looking At The Photo Its Great To See That All Have Kept Up Their Acting! Performing In Everything From College Productions To Game Of Thrones!!</w:t>
      </w:r>
      <w:r>
        <w:t>". *Independent Theatre Workshop Facebook*. 16 tháng 12 năm 2012. Lưu trữ từ bản gốc vào ngày 16 tháng 10 năm 2025. Truy cập ngày 16 tháng 10 năm 2025.</w:t>
      </w:r>
    </w:p>
    <w:p>
      <w:r>
        <w:t>"</w:t>
      </w:r>
      <w:r>
        <w:rPr>
          <w:b/>
          <w:color w:val="000000"/>
        </w:rPr>
        <w:t>The Giant Blue Hand</w:t>
      </w:r>
      <w:r>
        <w:t>". *Irish Playography*. Lưu trữ từ bản gốc vào ngày 11 tháng 10 năm 2025. Truy cập ngày 11 tháng 10 năm 2025.</w:t>
      </w:r>
    </w:p>
    <w:p>
      <w:r>
        <w:t>Watson, Karl (2 tháng 2 năm 2012). "</w:t>
      </w:r>
      <w:r>
        <w:rPr>
          <w:b/>
          <w:color w:val="000000"/>
        </w:rPr>
        <w:t>Spurt</w:t>
      </w:r>
      <w:r>
        <w:t>". *Vimeo*. Lưu trữ từ bản gốc vào ngày 11 tháng 10 năm 2025. Truy cập ngày 11 tháng 10 năm 2025.</w:t>
      </w:r>
    </w:p>
    <w:p>
      <w:r>
        <w:t>"</w:t>
      </w:r>
      <w:r>
        <w:rPr>
          <w:b/>
          <w:color w:val="000000"/>
        </w:rPr>
        <w:t>Distance From The Event</w:t>
      </w:r>
      <w:r>
        <w:t>". *Irish Playography*. Lưu trữ từ bản gốc vào ngày 18 tháng 7 năm 2025. Truy cập ngày 11 tháng 10 năm 2025.</w:t>
      </w:r>
    </w:p>
    <w:p>
      <w:r>
        <w:t>"</w:t>
      </w:r>
      <w:r>
        <w:rPr>
          <w:b/>
          <w:color w:val="000000"/>
        </w:rPr>
        <w:t>Human Child</w:t>
      </w:r>
      <w:r>
        <w:t>". *Irish Playography*. Lưu trữ từ bản gốc vào ngày 11 tháng 10 năm 2025. Truy cập ngày 11 tháng 10 năm 2025.</w:t>
      </w:r>
    </w:p>
    <w:p>
      <w:r>
        <w:t>"</w:t>
      </w:r>
      <w:r>
        <w:rPr>
          <w:b/>
          <w:color w:val="000000"/>
        </w:rPr>
        <w:t>The Water Orchard</w:t>
      </w:r>
      <w:r>
        <w:t>". *Collapsing Horse*. Lưu trữ từ bản gốc vào ngày 20 tháng 12 năm 2019. Truy cập ngày 1 tháng 4 năm 2019.</w:t>
      </w:r>
    </w:p>
    <w:p>
      <w:r>
        <w:t>"</w:t>
      </w:r>
      <w:r>
        <w:rPr>
          <w:b/>
          <w:color w:val="000000"/>
        </w:rPr>
        <w:t>Collapsing Horse Science Fiction Radio Hour</w:t>
      </w:r>
      <w:r>
        <w:t>" (Podcast). *DMC Radio*. 2018. Truy cập ngày 11 tháng 10 năm 2025.</w:t>
      </w:r>
    </w:p>
    <w:p>
      <w:r>
        <w:t>"</w:t>
      </w:r>
      <w:r>
        <w:rPr>
          <w:b/>
          <w:color w:val="000000"/>
        </w:rPr>
        <w:t>To Be A Machine (Version 1.0)</w:t>
      </w:r>
      <w:r>
        <w:t>". *Dead Centre*. Lưu trữ từ bản gốc vào ngày 16 tháng 3 năm 2023. Truy cập ngày 12 tháng 10 năm 2025.</w:t>
      </w:r>
    </w:p>
    <w:p>
      <w:r>
        <w:t>"</w:t>
      </w:r>
      <w:r>
        <w:rPr>
          <w:b/>
          <w:color w:val="000000"/>
        </w:rPr>
        <w:t>The Seagull</w:t>
      </w:r>
      <w:r>
        <w:t>". *Druid Theatre*. Lưu trữ từ bản gốc vào ngày 7 tháng 4 năm 2025. Truy cập ngày 8 tháng 10 năm 2025.</w:t>
      </w:r>
    </w:p>
    <w:p>
      <w:r>
        <w:t>"</w:t>
      </w:r>
      <w:r>
        <w:rPr>
          <w:b/>
          <w:color w:val="000000"/>
        </w:rPr>
        <w:t>To Be A Machine (Version 2.0)</w:t>
      </w:r>
      <w:r>
        <w:t>". *Dead Centre*. Lưu trữ từ bản gốc vào ngày 11 tháng 10 năm 2025. Truy cập ngày 12 tháng 10 năm 2025.</w:t>
      </w:r>
    </w:p>
    <w:p>
      <w:r>
        <w:t>Rickwald, Bethany (3 tháng 10 năm 2016). "</w:t>
      </w:r>
      <w:r>
        <w:rPr>
          <w:b/>
          <w:color w:val="000000"/>
        </w:rPr>
        <w:t>Eoghan Quinn's Bears In Space Takes Home Three 1st Irish Festival Awards</w:t>
      </w:r>
      <w:r>
        <w:t>". *TheaterMania*. Lưu trữ từ bản gốc vào ngày 17 tháng 11 năm 2025. Truy cập ngày 17 tháng 11 năm 2025.</w:t>
      </w:r>
    </w:p>
    <w:p>
      <w:r>
        <w:t>"</w:t>
      </w:r>
      <w:r>
        <w:rPr>
          <w:b/>
          <w:color w:val="000000"/>
        </w:rPr>
        <w:t>Best Television Villain</w:t>
      </w:r>
      <w:r>
        <w:t>". *IGN*. Lưu trữ từ bản gốc vào ngày 24 tháng 6 năm 2012. Truy cập ngày 13 tháng 10 năm 2025.</w:t>
      </w:r>
    </w:p>
    <w:p>
      <w:r>
        <w:t>"</w:t>
      </w:r>
      <w:r>
        <w:rPr>
          <w:b/>
          <w:color w:val="000000"/>
        </w:rPr>
        <w:t>Best TV Villain</w:t>
      </w:r>
      <w:r>
        <w:t>". *IGN*. Lưu trữ từ bản gốc vào ngày 30 tháng 12 năm 2012. Truy cập ngày 13 tháng 10 năm 2025.</w:t>
      </w:r>
    </w:p>
    <w:p>
      <w:r>
        <w:t>"</w:t>
      </w:r>
      <w:r>
        <w:rPr>
          <w:b/>
          <w:color w:val="000000"/>
        </w:rPr>
        <w:t>Best TV Villain</w:t>
      </w:r>
      <w:r>
        <w:t>". *IGN*. Lưu trữ từ bản gốc vào ngày 11 tháng 1 năm 2014. Truy cập ngày 13 tháng 10 năm 2025.</w:t>
      </w:r>
    </w:p>
    <w:p>
      <w:r>
        <w:t>Hinman, Michael (17 tháng 9 năm 2012). "</w:t>
      </w:r>
      <w:r>
        <w:rPr>
          <w:b/>
          <w:color w:val="000000"/>
        </w:rPr>
        <w:t>'Game Of Thrones' Conquers With 4 Portal Awards</w:t>
      </w:r>
      <w:r>
        <w:t>". *Airlock Alpha*. Lưu trữ từ bản gốc vào ngày 18 tháng 10 năm 2014. Truy cập ngày 14 tháng 10 năm 2025.</w:t>
      </w:r>
    </w:p>
    <w:p>
      <w:r>
        <w:t>"</w:t>
      </w:r>
      <w:r>
        <w:rPr>
          <w:b/>
          <w:color w:val="000000"/>
        </w:rPr>
        <w:t>2015 Georges Winners</w:t>
      </w:r>
      <w:r>
        <w:t>". *Russian National Movie Awards*. Lưu trữ từ bản gốc vào ngày 26 tháng 1 năm 2025. Truy cập ngày 14 tháng 10 năm 2025.</w:t>
      </w:r>
    </w:p>
    <w:p>
      <w:r>
        <w:t>Johns, Nikara (25 tháng 2 năm 2014). "</w:t>
      </w:r>
      <w:r>
        <w:rPr>
          <w:b/>
          <w:color w:val="000000"/>
        </w:rPr>
        <w:t>'Gravity,' 'The Hobbit: The Desolation Of Smaug' Lead Saturn Awards Noms</w:t>
      </w:r>
      <w:r>
        <w:t>". *Variety*. Lưu trữ từ bản gốc vào ngày 3 tháng 7 năm 2025. Truy cập ngày 12 tháng 10 năm 2025.</w:t>
      </w:r>
    </w:p>
    <w:p>
      <w:r>
        <w:t>"</w:t>
      </w:r>
      <w:r>
        <w:rPr>
          <w:b/>
          <w:color w:val="000000"/>
        </w:rPr>
        <w:t>Best Ensemble</w:t>
      </w:r>
      <w:r>
        <w:t>". *Spike TV*. Lưu trữ từ bản gốc vào ngày 23 tháng 9 năm 2011. Truy cập ngày 13 tháng 10 năm 2025.</w:t>
      </w:r>
    </w:p>
    <w:p>
      <w:r>
        <w:t>"</w:t>
      </w:r>
      <w:r>
        <w:rPr>
          <w:b/>
          <w:color w:val="000000"/>
        </w:rPr>
        <w:t>The 18th Screen Actors Guild Awards</w:t>
      </w:r>
      <w:r>
        <w:t>". *Screen Actors Guild Awards*. Lưu trữ từ bản gốc vào ngày 2 tháng 7 năm 2025. Truy cập ngày 12 tháng 10 năm 2025.</w:t>
      </w:r>
    </w:p>
    <w:p>
      <w:r>
        <w:t>"</w:t>
      </w:r>
      <w:r>
        <w:rPr>
          <w:b/>
          <w:color w:val="000000"/>
        </w:rPr>
        <w:t>The 20th Screen Actors Guild Awards</w:t>
      </w:r>
      <w:r>
        <w:t>". *Screen Actors Guild Awards*. Lưu trữ từ bản gốc vào ngày 7 tháng 6 năm 2025. Truy cập ngày 12 tháng 10 năm 2025.</w:t>
      </w:r>
    </w:p>
    <w:p>
      <w:r>
        <w:t>"</w:t>
      </w:r>
      <w:r>
        <w:rPr>
          <w:b/>
          <w:color w:val="000000"/>
        </w:rPr>
        <w:t>2014 Young Hollywood Awards Nominees Include 'Pretty Little Liars,' 'Fault In Our Stars'</w:t>
      </w:r>
      <w:r>
        <w:t>". *Variety*. 26 tháng 6 năm 2014. Lưu trữ từ bản gốc vào ngày 29 tháng 8 năm 2025. Truy cập ngày 12 tháng 10 năm 2025.</w:t>
      </w:r>
    </w:p>
    <w:p>
      <w:pPr>
        <w:pStyle w:val="Heading2"/>
      </w:pPr>
      <w:r>
        <w:t>Liên kết ngoài</w:t>
      </w:r>
    </w:p>
    <w:p>
      <w:pPr>
        <w:pStyle w:val="Heading3"/>
      </w:pPr>
      <w:r>
        <w:t>Jack Gleeson</w:t>
      </w:r>
    </w:p>
    <w:p>
      <w:r>
        <w:t>- Jack Gleeson trên IMDb</w:t>
      </w:r>
    </w:p>
    <w:p>
      <w:r>
        <w:br/>
      </w:r>
    </w:p>
    <w:p>
      <w:pPr>
        <w:pStyle w:val="Heading2"/>
      </w:pPr>
      <w:r>
        <w:t>Thư Viện Ảnh</w:t>
      </w:r>
    </w:p>
    <w:p>
      <w:r>
        <w:t>[gallery link="file" columns="2" size="medium" ids="..."]</w:t>
      </w:r>
    </w:p>
    <w:p>
      <w:r>
        <w:t>---</w:t>
      </w:r>
    </w:p>
    <w:p>
      <w:pPr>
        <w:jc w:val="both"/>
      </w:pPr>
      <w:r>
        <w:t>Các bạn đang theo dõi bài viết “JACK GLEESON | Wiki nhân vật Game of Thrones”...</w:t>
      </w:r>
    </w:p>
    <w:p>
      <w:r>
        <w:rPr>
          <w:b/>
        </w:rPr>
        <w:t>Nguồn tham khảo:</w:t>
      </w:r>
      <w:r>
        <w:br/>
        <w:t>JACK GLEESON - https://en.wikipedia.org/wiki/Jack_Gleeson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